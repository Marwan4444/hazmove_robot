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DAB5E" w14:textId="7FDB65D8" w:rsidR="0080382E" w:rsidRDefault="00000000">
      <w:pPr>
        <w:jc w:val="center"/>
      </w:pPr>
      <w:r>
        <w:rPr>
          <w:rFonts w:ascii="Arial" w:hAnsi="Arial"/>
          <w:b/>
          <w:color w:val="003366"/>
          <w:sz w:val="44"/>
        </w:rPr>
        <w:t xml:space="preserve">HAZMOVE </w:t>
      </w:r>
      <w:r w:rsidR="00D14E8F">
        <w:rPr>
          <w:rFonts w:ascii="Arial" w:hAnsi="Arial"/>
          <w:b/>
          <w:color w:val="003366"/>
          <w:sz w:val="44"/>
        </w:rPr>
        <w:t>SOFTWARE (ESP32)</w:t>
      </w:r>
    </w:p>
    <w:p w14:paraId="1D04045A" w14:textId="77777777" w:rsidR="0080382E" w:rsidRDefault="00000000">
      <w:r>
        <w:br/>
      </w:r>
    </w:p>
    <w:p w14:paraId="3E27A3F2" w14:textId="77777777" w:rsidR="0080382E" w:rsidRDefault="00000000">
      <w:r>
        <w:rPr>
          <w:rFonts w:ascii="Arial" w:hAnsi="Arial"/>
          <w:b/>
          <w:color w:val="003366"/>
          <w:sz w:val="32"/>
        </w:rPr>
        <w:t>System Overview &amp; Communication Protocol</w:t>
      </w:r>
    </w:p>
    <w:p w14:paraId="11C95E0C" w14:textId="77777777" w:rsidR="0080382E" w:rsidRDefault="00000000">
      <w:r>
        <w:t>This technical report details the firmware integration on the ESP32 microcontroller enabling real-time wireless control of the HazMove Robot Arm via a Flutter mobile application. Communication is built upon the WebSocket protocol over Wi-Fi (operating on Port 81), providing bidirectional, low-latency data transfer. The ESP32 handles incoming JSON-formatted commands to actuate the servos and stepper motors, and broadcasts status updates encapsulating the physical state of all joints and links to synchronize the mobile application's 3D simulator.</w:t>
      </w:r>
    </w:p>
    <w:p w14:paraId="7529B1BF" w14:textId="77777777" w:rsidR="0080382E" w:rsidRDefault="0080382E"/>
    <w:p w14:paraId="5B94DFDA" w14:textId="77777777" w:rsidR="0080382E" w:rsidRDefault="00000000">
      <w:r>
        <w:rPr>
          <w:rFonts w:ascii="Arial" w:hAnsi="Arial"/>
          <w:b/>
          <w:color w:val="003366"/>
          <w:sz w:val="28"/>
        </w:rPr>
        <w:t>1. Libraries, Constants, and Pin Configurations</w:t>
      </w:r>
    </w:p>
    <w:tbl>
      <w:tblPr>
        <w:tblW w:w="0" w:type="auto"/>
        <w:jc w:val="center"/>
        <w:tblLayout w:type="fixed"/>
        <w:tblLook w:val="04A0" w:firstRow="1" w:lastRow="0" w:firstColumn="1" w:lastColumn="0" w:noHBand="0" w:noVBand="1"/>
      </w:tblPr>
      <w:tblGrid>
        <w:gridCol w:w="9360"/>
      </w:tblGrid>
      <w:tr w:rsidR="0080382E" w14:paraId="6D5758E3"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795C8496" w14:textId="77777777" w:rsidR="0080382E" w:rsidRDefault="00000000">
            <w:pPr>
              <w:spacing w:before="80" w:after="80"/>
            </w:pPr>
            <w:r>
              <w:rPr>
                <w:rFonts w:ascii="Courier New" w:hAnsi="Courier New"/>
                <w:color w:val="333333"/>
                <w:sz w:val="19"/>
              </w:rPr>
              <w:t>#include &lt;WiFi.h&gt;</w:t>
            </w:r>
            <w:r>
              <w:rPr>
                <w:rFonts w:ascii="Courier New" w:hAnsi="Courier New"/>
                <w:color w:val="333333"/>
                <w:sz w:val="19"/>
              </w:rPr>
              <w:br/>
              <w:t>#include &lt;WebSocketsServer.h&gt;</w:t>
            </w:r>
            <w:r>
              <w:rPr>
                <w:rFonts w:ascii="Courier New" w:hAnsi="Courier New"/>
                <w:color w:val="333333"/>
                <w:sz w:val="19"/>
              </w:rPr>
              <w:br/>
              <w:t>#include &lt;ArduinoJson.h&gt;</w:t>
            </w:r>
            <w:r>
              <w:rPr>
                <w:rFonts w:ascii="Courier New" w:hAnsi="Courier New"/>
                <w:color w:val="333333"/>
                <w:sz w:val="19"/>
              </w:rPr>
              <w:br/>
              <w:t>#include &lt;ESP32Servo.h&gt;</w:t>
            </w:r>
            <w:r>
              <w:rPr>
                <w:rFonts w:ascii="Courier New" w:hAnsi="Courier New"/>
                <w:color w:val="333333"/>
                <w:sz w:val="19"/>
              </w:rPr>
              <w:br/>
              <w:t>#include &lt;AccelStepper.h&gt;</w:t>
            </w:r>
            <w:r>
              <w:rPr>
                <w:rFonts w:ascii="Courier New" w:hAnsi="Courier New"/>
                <w:color w:val="333333"/>
                <w:sz w:val="19"/>
              </w:rPr>
              <w:br/>
            </w:r>
            <w:r>
              <w:rPr>
                <w:rFonts w:ascii="Courier New" w:hAnsi="Courier New"/>
                <w:color w:val="333333"/>
                <w:sz w:val="19"/>
              </w:rPr>
              <w:br/>
              <w:t>#define WIFI_AP_MODE true</w:t>
            </w:r>
            <w:r>
              <w:rPr>
                <w:rFonts w:ascii="Courier New" w:hAnsi="Courier New"/>
                <w:color w:val="333333"/>
                <w:sz w:val="19"/>
              </w:rPr>
              <w:br/>
            </w:r>
            <w:r>
              <w:rPr>
                <w:rFonts w:ascii="Courier New" w:hAnsi="Courier New"/>
                <w:color w:val="333333"/>
                <w:sz w:val="19"/>
              </w:rPr>
              <w:br/>
              <w:t>const char* ssid = "HazMove_Robot_AP";</w:t>
            </w:r>
            <w:r>
              <w:rPr>
                <w:rFonts w:ascii="Courier New" w:hAnsi="Courier New"/>
                <w:color w:val="333333"/>
                <w:sz w:val="19"/>
              </w:rPr>
              <w:br/>
              <w:t>const char* password = "Password123";</w:t>
            </w:r>
            <w:r>
              <w:rPr>
                <w:rFonts w:ascii="Courier New" w:hAnsi="Courier New"/>
                <w:color w:val="333333"/>
                <w:sz w:val="19"/>
              </w:rPr>
              <w:br/>
            </w:r>
            <w:r>
              <w:rPr>
                <w:rFonts w:ascii="Courier New" w:hAnsi="Courier New"/>
                <w:color w:val="333333"/>
                <w:sz w:val="19"/>
              </w:rPr>
              <w:br/>
              <w:t>WebSocketsServer webSocket = WebSocketsServer(81);</w:t>
            </w:r>
            <w:r>
              <w:rPr>
                <w:rFonts w:ascii="Courier New" w:hAnsi="Courier New"/>
                <w:color w:val="333333"/>
                <w:sz w:val="19"/>
              </w:rPr>
              <w:br/>
            </w:r>
            <w:r>
              <w:rPr>
                <w:rFonts w:ascii="Courier New" w:hAnsi="Courier New"/>
                <w:color w:val="333333"/>
                <w:sz w:val="19"/>
              </w:rPr>
              <w:br/>
              <w:t>#define BTN_SEQ1      34</w:t>
            </w:r>
            <w:r>
              <w:rPr>
                <w:rFonts w:ascii="Courier New" w:hAnsi="Courier New"/>
                <w:color w:val="333333"/>
                <w:sz w:val="19"/>
              </w:rPr>
              <w:br/>
              <w:t>#define BTN_SEQ2      35</w:t>
            </w:r>
            <w:r>
              <w:rPr>
                <w:rFonts w:ascii="Courier New" w:hAnsi="Courier New"/>
                <w:color w:val="333333"/>
                <w:sz w:val="19"/>
              </w:rPr>
              <w:br/>
              <w:t>#define PAUSE_SWITCH  14</w:t>
            </w:r>
            <w:r>
              <w:rPr>
                <w:rFonts w:ascii="Courier New" w:hAnsi="Courier New"/>
                <w:color w:val="333333"/>
                <w:sz w:val="19"/>
              </w:rPr>
              <w:br/>
              <w:t>#define BTN_STOP      12</w:t>
            </w:r>
            <w:r>
              <w:rPr>
                <w:rFonts w:ascii="Courier New" w:hAnsi="Courier New"/>
                <w:color w:val="333333"/>
                <w:sz w:val="19"/>
              </w:rPr>
              <w:br/>
              <w:t>#define SWITCH_REPEAT 13</w:t>
            </w:r>
            <w:r>
              <w:rPr>
                <w:rFonts w:ascii="Courier New" w:hAnsi="Courier New"/>
                <w:color w:val="333333"/>
                <w:sz w:val="19"/>
              </w:rPr>
              <w:br/>
            </w:r>
            <w:r>
              <w:rPr>
                <w:rFonts w:ascii="Courier New" w:hAnsi="Courier New"/>
                <w:color w:val="333333"/>
                <w:sz w:val="19"/>
              </w:rPr>
              <w:br/>
              <w:t>#define LED_SEQ1 23</w:t>
            </w:r>
            <w:r>
              <w:rPr>
                <w:rFonts w:ascii="Courier New" w:hAnsi="Courier New"/>
                <w:color w:val="333333"/>
                <w:sz w:val="19"/>
              </w:rPr>
              <w:br/>
              <w:t>#define LED_SEQ2 22</w:t>
            </w:r>
            <w:r>
              <w:rPr>
                <w:rFonts w:ascii="Courier New" w:hAnsi="Courier New"/>
                <w:color w:val="333333"/>
                <w:sz w:val="19"/>
              </w:rPr>
              <w:br/>
            </w:r>
            <w:r>
              <w:rPr>
                <w:rFonts w:ascii="Courier New" w:hAnsi="Courier New"/>
                <w:color w:val="333333"/>
                <w:sz w:val="19"/>
              </w:rPr>
              <w:br/>
              <w:t>Servo RobotUD1;   // GPIO 19 (Base elevation)</w:t>
            </w:r>
            <w:r>
              <w:rPr>
                <w:rFonts w:ascii="Courier New" w:hAnsi="Courier New"/>
                <w:color w:val="333333"/>
                <w:sz w:val="19"/>
              </w:rPr>
              <w:br/>
              <w:t>Servo RobotUD2;   // GPIO 18 (Base elevation - inverted)</w:t>
            </w:r>
            <w:r>
              <w:rPr>
                <w:rFonts w:ascii="Courier New" w:hAnsi="Courier New"/>
                <w:color w:val="333333"/>
                <w:sz w:val="19"/>
              </w:rPr>
              <w:br/>
              <w:t>Servo HandFB;     // GPIO 5</w:t>
            </w:r>
            <w:r>
              <w:rPr>
                <w:rFonts w:ascii="Courier New" w:hAnsi="Courier New"/>
                <w:color w:val="333333"/>
                <w:sz w:val="19"/>
              </w:rPr>
              <w:br/>
              <w:t>Servo HandUD;     // GPIO 15</w:t>
            </w:r>
            <w:r>
              <w:rPr>
                <w:rFonts w:ascii="Courier New" w:hAnsi="Courier New"/>
                <w:color w:val="333333"/>
                <w:sz w:val="19"/>
              </w:rPr>
              <w:br/>
              <w:t>Servo HandOC;     // GPIO 21</w:t>
            </w:r>
            <w:r>
              <w:rPr>
                <w:rFonts w:ascii="Courier New" w:hAnsi="Courier New"/>
                <w:color w:val="333333"/>
                <w:sz w:val="19"/>
              </w:rPr>
              <w:br/>
              <w:t>Servo HandR;      // GPIO 4</w:t>
            </w:r>
            <w:r>
              <w:rPr>
                <w:rFonts w:ascii="Courier New" w:hAnsi="Courier New"/>
                <w:color w:val="333333"/>
                <w:sz w:val="19"/>
              </w:rPr>
              <w:br/>
            </w:r>
            <w:r>
              <w:rPr>
                <w:rFonts w:ascii="Courier New" w:hAnsi="Courier New"/>
                <w:color w:val="333333"/>
                <w:sz w:val="19"/>
              </w:rPr>
              <w:br/>
              <w:t>#define BASE_STEP 26</w:t>
            </w:r>
            <w:r>
              <w:rPr>
                <w:rFonts w:ascii="Courier New" w:hAnsi="Courier New"/>
                <w:color w:val="333333"/>
                <w:sz w:val="19"/>
              </w:rPr>
              <w:br/>
            </w:r>
            <w:r>
              <w:rPr>
                <w:rFonts w:ascii="Courier New" w:hAnsi="Courier New"/>
                <w:color w:val="333333"/>
                <w:sz w:val="19"/>
              </w:rPr>
              <w:lastRenderedPageBreak/>
              <w:t>#define BASE_DIR  25</w:t>
            </w:r>
            <w:r>
              <w:rPr>
                <w:rFonts w:ascii="Courier New" w:hAnsi="Courier New"/>
                <w:color w:val="333333"/>
                <w:sz w:val="19"/>
              </w:rPr>
              <w:br/>
              <w:t>#define LIN_STEP  33</w:t>
            </w:r>
            <w:r>
              <w:rPr>
                <w:rFonts w:ascii="Courier New" w:hAnsi="Courier New"/>
                <w:color w:val="333333"/>
                <w:sz w:val="19"/>
              </w:rPr>
              <w:br/>
              <w:t>#define LIN_DIR   32</w:t>
            </w:r>
            <w:r>
              <w:rPr>
                <w:rFonts w:ascii="Courier New" w:hAnsi="Courier New"/>
                <w:color w:val="333333"/>
                <w:sz w:val="19"/>
              </w:rPr>
              <w:br/>
            </w:r>
            <w:r>
              <w:rPr>
                <w:rFonts w:ascii="Courier New" w:hAnsi="Courier New"/>
                <w:color w:val="333333"/>
                <w:sz w:val="19"/>
              </w:rPr>
              <w:br/>
              <w:t>AccelStepper stepperBase(AccelStepper::DRIVER, BASE_STEP, BASE_DIR);</w:t>
            </w:r>
          </w:p>
        </w:tc>
      </w:tr>
    </w:tbl>
    <w:p w14:paraId="4AF9F9F8" w14:textId="77777777" w:rsidR="0080382E" w:rsidRDefault="00000000">
      <w:pPr>
        <w:spacing w:before="120"/>
      </w:pPr>
      <w:r>
        <w:lastRenderedPageBreak/>
        <w:t>This section includes all critical libraries and hardware definitions. WiFi.h enables the wireless stack, WebSocketsServer.h handles TCP socket connections on port 81, and ArduinoJson.h manages JSON serialization and deserialization. The pins for servos, limit switches, buttons, and stepper drivers are declared. The ESP32 is configured to boot as an Access Point (WIFI_AP_MODE = true) creating a private local network, eliminating the need for external router infrastructure during standalone operation.</w:t>
      </w:r>
    </w:p>
    <w:p w14:paraId="72F78285" w14:textId="77777777" w:rsidR="0080382E" w:rsidRDefault="0080382E"/>
    <w:p w14:paraId="1C5729F2" w14:textId="77777777" w:rsidR="0080382E" w:rsidRDefault="00000000">
      <w:r>
        <w:rPr>
          <w:rFonts w:ascii="Arial" w:hAnsi="Arial"/>
          <w:b/>
          <w:color w:val="003366"/>
          <w:sz w:val="28"/>
        </w:rPr>
        <w:t>2. System States and Position Tracking</w:t>
      </w:r>
    </w:p>
    <w:tbl>
      <w:tblPr>
        <w:tblW w:w="0" w:type="auto"/>
        <w:jc w:val="center"/>
        <w:tblLayout w:type="fixed"/>
        <w:tblLook w:val="04A0" w:firstRow="1" w:lastRow="0" w:firstColumn="1" w:lastColumn="0" w:noHBand="0" w:noVBand="1"/>
      </w:tblPr>
      <w:tblGrid>
        <w:gridCol w:w="9360"/>
      </w:tblGrid>
      <w:tr w:rsidR="0080382E" w14:paraId="72A829F6"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56F0E5AE" w14:textId="77777777" w:rsidR="0080382E" w:rsidRDefault="00000000">
            <w:pPr>
              <w:spacing w:before="80" w:after="80"/>
            </w:pPr>
            <w:r>
              <w:rPr>
                <w:rFonts w:ascii="Courier New" w:hAnsi="Courier New"/>
                <w:color w:val="333333"/>
                <w:sz w:val="19"/>
              </w:rPr>
              <w:t>bool runningSequence = false;</w:t>
            </w:r>
            <w:r>
              <w:rPr>
                <w:rFonts w:ascii="Courier New" w:hAnsi="Courier New"/>
                <w:color w:val="333333"/>
                <w:sz w:val="19"/>
              </w:rPr>
              <w:br/>
              <w:t>bool seq1Active = false;</w:t>
            </w:r>
            <w:r>
              <w:rPr>
                <w:rFonts w:ascii="Courier New" w:hAnsi="Courier New"/>
                <w:color w:val="333333"/>
                <w:sz w:val="19"/>
              </w:rPr>
              <w:br/>
              <w:t>bool seq2Active = false;</w:t>
            </w:r>
            <w:r>
              <w:rPr>
                <w:rFonts w:ascii="Courier New" w:hAnsi="Courier New"/>
                <w:color w:val="333333"/>
                <w:sz w:val="19"/>
              </w:rPr>
              <w:br/>
              <w:t>bool initialDone = false;</w:t>
            </w:r>
            <w:r>
              <w:rPr>
                <w:rFonts w:ascii="Courier New" w:hAnsi="Courier New"/>
                <w:color w:val="333333"/>
                <w:sz w:val="19"/>
              </w:rPr>
              <w:br/>
              <w:t>bool forceStop = false;        // Emergency stop flag</w:t>
            </w:r>
            <w:r>
              <w:rPr>
                <w:rFonts w:ascii="Courier New" w:hAnsi="Courier New"/>
                <w:color w:val="333333"/>
                <w:sz w:val="19"/>
              </w:rPr>
              <w:br/>
              <w:t>bool softwarePause = false;    // Remote pause flag</w:t>
            </w:r>
            <w:r>
              <w:rPr>
                <w:rFonts w:ascii="Courier New" w:hAnsi="Courier New"/>
                <w:color w:val="333333"/>
                <w:sz w:val="19"/>
              </w:rPr>
              <w:br/>
            </w:r>
            <w:r>
              <w:rPr>
                <w:rFonts w:ascii="Courier New" w:hAnsi="Courier New"/>
                <w:color w:val="333333"/>
                <w:sz w:val="19"/>
              </w:rPr>
              <w:br/>
              <w:t>float currentLinearCM = 0.0;</w:t>
            </w:r>
            <w:r>
              <w:rPr>
                <w:rFonts w:ascii="Courier New" w:hAnsi="Courier New"/>
                <w:color w:val="333333"/>
                <w:sz w:val="19"/>
              </w:rPr>
              <w:br/>
              <w:t>float currentBaseDegrees = 0.0;</w:t>
            </w:r>
            <w:r>
              <w:rPr>
                <w:rFonts w:ascii="Courier New" w:hAnsi="Courier New"/>
                <w:color w:val="333333"/>
                <w:sz w:val="19"/>
              </w:rPr>
              <w:br/>
            </w:r>
            <w:r>
              <w:rPr>
                <w:rFonts w:ascii="Courier New" w:hAnsi="Courier New"/>
                <w:color w:val="333333"/>
                <w:sz w:val="19"/>
              </w:rPr>
              <w:br/>
              <w:t>unsigned long lastBlinkTime = 0;</w:t>
            </w:r>
            <w:r>
              <w:rPr>
                <w:rFonts w:ascii="Courier New" w:hAnsi="Courier New"/>
                <w:color w:val="333333"/>
                <w:sz w:val="19"/>
              </w:rPr>
              <w:br/>
              <w:t>bool ledBlinkState = false;</w:t>
            </w:r>
            <w:r>
              <w:rPr>
                <w:rFonts w:ascii="Courier New" w:hAnsi="Courier New"/>
                <w:color w:val="333333"/>
                <w:sz w:val="19"/>
              </w:rPr>
              <w:br/>
              <w:t>const unsigned long BLINK_INTERVAL = 200;</w:t>
            </w:r>
            <w:r>
              <w:rPr>
                <w:rFonts w:ascii="Courier New" w:hAnsi="Courier New"/>
                <w:color w:val="333333"/>
                <w:sz w:val="19"/>
              </w:rPr>
              <w:br/>
            </w:r>
            <w:r>
              <w:rPr>
                <w:rFonts w:ascii="Courier New" w:hAnsi="Courier New"/>
                <w:color w:val="333333"/>
                <w:sz w:val="19"/>
              </w:rPr>
              <w:br/>
              <w:t>const float STEPS_PER_DEGREE = 2.2222222222;</w:t>
            </w:r>
            <w:r>
              <w:rPr>
                <w:rFonts w:ascii="Courier New" w:hAnsi="Courier New"/>
                <w:color w:val="333333"/>
                <w:sz w:val="19"/>
              </w:rPr>
              <w:br/>
              <w:t>const float STEPS_PER_CM = 2000;</w:t>
            </w:r>
            <w:r>
              <w:rPr>
                <w:rFonts w:ascii="Courier New" w:hAnsi="Courier New"/>
                <w:color w:val="333333"/>
                <w:sz w:val="19"/>
              </w:rPr>
              <w:br/>
              <w:t>const int DEFAULT_BASE_SPEED = 1000;</w:t>
            </w:r>
          </w:p>
        </w:tc>
      </w:tr>
    </w:tbl>
    <w:p w14:paraId="385EB5D5" w14:textId="77777777" w:rsidR="0080382E" w:rsidRDefault="00000000">
      <w:pPr>
        <w:spacing w:before="120"/>
      </w:pPr>
      <w:r>
        <w:t>State variables manage the operating mode of the robot. Global variables runningSequence, seq1Active, and seq2Active track automatic sequences. The forceStop boolean acts as a soft interlock for emergency shutdowns triggered via the app. softwarePause allows the mobile client to halt execution remotely. Position variables currentLinearCM and currentBaseDegrees maintain coordinates for the linear rail and base rotation, which are updated dynamically and fed back to the app's 3D simulator.</w:t>
      </w:r>
    </w:p>
    <w:p w14:paraId="247282C6" w14:textId="77777777" w:rsidR="0080382E" w:rsidRDefault="0080382E"/>
    <w:p w14:paraId="580FA9F7" w14:textId="77777777" w:rsidR="0080382E" w:rsidRDefault="00000000">
      <w:r>
        <w:rPr>
          <w:rFonts w:ascii="Arial" w:hAnsi="Arial"/>
          <w:b/>
          <w:color w:val="003366"/>
          <w:sz w:val="28"/>
        </w:rPr>
        <w:t>3. Logical-to-Physical Servo Mapping</w:t>
      </w:r>
    </w:p>
    <w:tbl>
      <w:tblPr>
        <w:tblW w:w="0" w:type="auto"/>
        <w:jc w:val="center"/>
        <w:tblLayout w:type="fixed"/>
        <w:tblLook w:val="04A0" w:firstRow="1" w:lastRow="0" w:firstColumn="1" w:lastColumn="0" w:noHBand="0" w:noVBand="1"/>
      </w:tblPr>
      <w:tblGrid>
        <w:gridCol w:w="9360"/>
      </w:tblGrid>
      <w:tr w:rsidR="0080382E" w14:paraId="2DB7315E"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6BF83FDF" w14:textId="77777777" w:rsidR="0080382E" w:rsidRDefault="00000000">
            <w:pPr>
              <w:spacing w:before="80" w:after="80"/>
            </w:pPr>
            <w:r>
              <w:rPr>
                <w:rFonts w:ascii="Courier New" w:hAnsi="Courier New"/>
                <w:color w:val="333333"/>
                <w:sz w:val="19"/>
              </w:rPr>
              <w:t>void controlServoById(int id, int targetAngle, int speedDelay) {</w:t>
            </w:r>
            <w:r>
              <w:rPr>
                <w:rFonts w:ascii="Courier New" w:hAnsi="Courier New"/>
                <w:color w:val="333333"/>
                <w:sz w:val="19"/>
              </w:rPr>
              <w:br/>
              <w:t xml:space="preserve">  if (id == 1) {</w:t>
            </w:r>
            <w:r>
              <w:rPr>
                <w:rFonts w:ascii="Courier New" w:hAnsi="Courier New"/>
                <w:color w:val="333333"/>
                <w:sz w:val="19"/>
              </w:rPr>
              <w:br/>
              <w:t xml:space="preserve">    int start = HandFB.read();</w:t>
            </w:r>
            <w:r>
              <w:rPr>
                <w:rFonts w:ascii="Courier New" w:hAnsi="Courier New"/>
                <w:color w:val="333333"/>
                <w:sz w:val="19"/>
              </w:rPr>
              <w:br/>
            </w:r>
            <w:r>
              <w:rPr>
                <w:rFonts w:ascii="Courier New" w:hAnsi="Courier New"/>
                <w:color w:val="333333"/>
                <w:sz w:val="19"/>
              </w:rPr>
              <w:lastRenderedPageBreak/>
              <w:t xml:space="preserve">    MoveServo(HandFB, start, targetAngle, speedDelay);</w:t>
            </w:r>
            <w:r>
              <w:rPr>
                <w:rFonts w:ascii="Courier New" w:hAnsi="Courier New"/>
                <w:color w:val="333333"/>
                <w:sz w:val="19"/>
              </w:rPr>
              <w:br/>
              <w:t xml:space="preserve">  } </w:t>
            </w:r>
            <w:r>
              <w:rPr>
                <w:rFonts w:ascii="Courier New" w:hAnsi="Courier New"/>
                <w:color w:val="333333"/>
                <w:sz w:val="19"/>
              </w:rPr>
              <w:br/>
              <w:t xml:space="preserve">  else if (id == 2) {</w:t>
            </w:r>
            <w:r>
              <w:rPr>
                <w:rFonts w:ascii="Courier New" w:hAnsi="Courier New"/>
                <w:color w:val="333333"/>
                <w:sz w:val="19"/>
              </w:rPr>
              <w:br/>
              <w:t xml:space="preserve">    int targetScaled = map(targetAngle, 0, 180, 0, 100);</w:t>
            </w:r>
            <w:r>
              <w:rPr>
                <w:rFonts w:ascii="Courier New" w:hAnsi="Courier New"/>
                <w:color w:val="333333"/>
                <w:sz w:val="19"/>
              </w:rPr>
              <w:br/>
              <w:t xml:space="preserve">    static int currentArmAngle = 50;</w:t>
            </w:r>
            <w:r>
              <w:rPr>
                <w:rFonts w:ascii="Courier New" w:hAnsi="Courier New"/>
                <w:color w:val="333333"/>
                <w:sz w:val="19"/>
              </w:rPr>
              <w:br/>
              <w:t xml:space="preserve">    MoveArm(currentArmAngle, targetScaled, speedDelay);</w:t>
            </w:r>
            <w:r>
              <w:rPr>
                <w:rFonts w:ascii="Courier New" w:hAnsi="Courier New"/>
                <w:color w:val="333333"/>
                <w:sz w:val="19"/>
              </w:rPr>
              <w:br/>
              <w:t xml:space="preserve">    currentArmAngle = targetScaled;</w:t>
            </w:r>
            <w:r>
              <w:rPr>
                <w:rFonts w:ascii="Courier New" w:hAnsi="Courier New"/>
                <w:color w:val="333333"/>
                <w:sz w:val="19"/>
              </w:rPr>
              <w:br/>
              <w:t xml:space="preserve">  } </w:t>
            </w:r>
            <w:r>
              <w:rPr>
                <w:rFonts w:ascii="Courier New" w:hAnsi="Courier New"/>
                <w:color w:val="333333"/>
                <w:sz w:val="19"/>
              </w:rPr>
              <w:br/>
              <w:t xml:space="preserve">  else if (id == 3) {</w:t>
            </w:r>
            <w:r>
              <w:rPr>
                <w:rFonts w:ascii="Courier New" w:hAnsi="Courier New"/>
                <w:color w:val="333333"/>
                <w:sz w:val="19"/>
              </w:rPr>
              <w:br/>
              <w:t xml:space="preserve">    int start = HandUD.read();</w:t>
            </w:r>
            <w:r>
              <w:rPr>
                <w:rFonts w:ascii="Courier New" w:hAnsi="Courier New"/>
                <w:color w:val="333333"/>
                <w:sz w:val="19"/>
              </w:rPr>
              <w:br/>
              <w:t xml:space="preserve">    MoveServo(HandUD, start, targetAngle, speedDelay);</w:t>
            </w:r>
            <w:r>
              <w:rPr>
                <w:rFonts w:ascii="Courier New" w:hAnsi="Courier New"/>
                <w:color w:val="333333"/>
                <w:sz w:val="19"/>
              </w:rPr>
              <w:br/>
              <w:t xml:space="preserve">  } </w:t>
            </w:r>
            <w:r>
              <w:rPr>
                <w:rFonts w:ascii="Courier New" w:hAnsi="Courier New"/>
                <w:color w:val="333333"/>
                <w:sz w:val="19"/>
              </w:rPr>
              <w:br/>
              <w:t xml:space="preserve">  else if (id == 4) {</w:t>
            </w:r>
            <w:r>
              <w:rPr>
                <w:rFonts w:ascii="Courier New" w:hAnsi="Courier New"/>
                <w:color w:val="333333"/>
                <w:sz w:val="19"/>
              </w:rPr>
              <w:br/>
              <w:t xml:space="preserve">    int start = HandR.read();</w:t>
            </w:r>
            <w:r>
              <w:rPr>
                <w:rFonts w:ascii="Courier New" w:hAnsi="Courier New"/>
                <w:color w:val="333333"/>
                <w:sz w:val="19"/>
              </w:rPr>
              <w:br/>
              <w:t xml:space="preserve">    MoveServo(HandR, start, targetAngle, speedDelay);</w:t>
            </w:r>
            <w:r>
              <w:rPr>
                <w:rFonts w:ascii="Courier New" w:hAnsi="Courier New"/>
                <w:color w:val="333333"/>
                <w:sz w:val="19"/>
              </w:rPr>
              <w:br/>
              <w:t xml:space="preserve">  } </w:t>
            </w:r>
            <w:r>
              <w:rPr>
                <w:rFonts w:ascii="Courier New" w:hAnsi="Courier New"/>
                <w:color w:val="333333"/>
                <w:sz w:val="19"/>
              </w:rPr>
              <w:br/>
              <w:t xml:space="preserve">  else if (id == 5) {</w:t>
            </w:r>
            <w:r>
              <w:rPr>
                <w:rFonts w:ascii="Courier New" w:hAnsi="Courier New"/>
                <w:color w:val="333333"/>
                <w:sz w:val="19"/>
              </w:rPr>
              <w:br/>
              <w:t xml:space="preserve">    int start = HandOC.read();</w:t>
            </w:r>
            <w:r>
              <w:rPr>
                <w:rFonts w:ascii="Courier New" w:hAnsi="Courier New"/>
                <w:color w:val="333333"/>
                <w:sz w:val="19"/>
              </w:rPr>
              <w:br/>
              <w:t xml:space="preserve">    MoveServo(HandOC, start, targetAngle, speedDelay);</w:t>
            </w:r>
            <w:r>
              <w:rPr>
                <w:rFonts w:ascii="Courier New" w:hAnsi="Courier New"/>
                <w:color w:val="333333"/>
                <w:sz w:val="19"/>
              </w:rPr>
              <w:br/>
              <w:t xml:space="preserve">  }</w:t>
            </w:r>
            <w:r>
              <w:rPr>
                <w:rFonts w:ascii="Courier New" w:hAnsi="Courier New"/>
                <w:color w:val="333333"/>
                <w:sz w:val="19"/>
              </w:rPr>
              <w:br/>
              <w:t>}</w:t>
            </w:r>
          </w:p>
        </w:tc>
      </w:tr>
    </w:tbl>
    <w:p w14:paraId="67EDB797" w14:textId="77777777" w:rsidR="0080382E" w:rsidRDefault="00000000">
      <w:pPr>
        <w:spacing w:before="120"/>
      </w:pPr>
      <w:r>
        <w:lastRenderedPageBreak/>
        <w:t>The controlServoById function translates logical servo channels transmitted by the Flutter application (IDs 1-5) into the physical actuators on the robot. ID 1 moves the Forward/Backward hand servo. ID 2 controls the base elevation dual-servo pair (RobotUD1 &amp; RobotUD2) using the custom MoveArm function which scales the 0-180 input down to a safe mechanical range of 0-100. IDs 3, 4, and 5 map to Hand Up/Down, Wrist Rotation, and Gripper Open/Close respectively.</w:t>
      </w:r>
    </w:p>
    <w:p w14:paraId="25A910E5" w14:textId="77777777" w:rsidR="0080382E" w:rsidRDefault="0080382E"/>
    <w:p w14:paraId="61F9F064" w14:textId="77777777" w:rsidR="0080382E" w:rsidRDefault="00000000">
      <w:r>
        <w:rPr>
          <w:rFonts w:ascii="Arial" w:hAnsi="Arial"/>
          <w:b/>
          <w:color w:val="003366"/>
          <w:sz w:val="28"/>
        </w:rPr>
        <w:t>4. WebSocket Event Callback and Command Parsing</w:t>
      </w:r>
    </w:p>
    <w:tbl>
      <w:tblPr>
        <w:tblW w:w="0" w:type="auto"/>
        <w:jc w:val="center"/>
        <w:tblLayout w:type="fixed"/>
        <w:tblLook w:val="04A0" w:firstRow="1" w:lastRow="0" w:firstColumn="1" w:lastColumn="0" w:noHBand="0" w:noVBand="1"/>
      </w:tblPr>
      <w:tblGrid>
        <w:gridCol w:w="9360"/>
      </w:tblGrid>
      <w:tr w:rsidR="0080382E" w14:paraId="1958D1AF"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C8805F1" w14:textId="77777777" w:rsidR="0080382E" w:rsidRDefault="00000000">
            <w:pPr>
              <w:spacing w:before="80" w:after="80"/>
            </w:pPr>
            <w:r>
              <w:rPr>
                <w:rFonts w:ascii="Courier New" w:hAnsi="Courier New"/>
                <w:color w:val="333333"/>
                <w:sz w:val="19"/>
              </w:rPr>
              <w:t>void webSocketEvent(uint8_t num, WStype_t type, uint8_t * payload, size_t length) {</w:t>
            </w:r>
            <w:r>
              <w:rPr>
                <w:rFonts w:ascii="Courier New" w:hAnsi="Courier New"/>
                <w:color w:val="333333"/>
                <w:sz w:val="19"/>
              </w:rPr>
              <w:br/>
              <w:t xml:space="preserve">  switch(type) {</w:t>
            </w:r>
            <w:r>
              <w:rPr>
                <w:rFonts w:ascii="Courier New" w:hAnsi="Courier New"/>
                <w:color w:val="333333"/>
                <w:sz w:val="19"/>
              </w:rPr>
              <w:br/>
              <w:t xml:space="preserve">    case WStype_DISCONNECTED:</w:t>
            </w:r>
            <w:r>
              <w:rPr>
                <w:rFonts w:ascii="Courier New" w:hAnsi="Courier New"/>
                <w:color w:val="333333"/>
                <w:sz w:val="19"/>
              </w:rPr>
              <w:br/>
              <w:t xml:space="preserve">      Serial.printf("[%u] Disconnected!\n", num);</w:t>
            </w:r>
            <w:r>
              <w:rPr>
                <w:rFonts w:ascii="Courier New" w:hAnsi="Courier New"/>
                <w:color w:val="333333"/>
                <w:sz w:val="19"/>
              </w:rPr>
              <w:br/>
              <w:t xml:space="preserve">      break;</w:t>
            </w:r>
            <w:r>
              <w:rPr>
                <w:rFonts w:ascii="Courier New" w:hAnsi="Courier New"/>
                <w:color w:val="333333"/>
                <w:sz w:val="19"/>
              </w:rPr>
              <w:br/>
              <w:t xml:space="preserve">    case WStype_CONNECTED: {</w:t>
            </w:r>
            <w:r>
              <w:rPr>
                <w:rFonts w:ascii="Courier New" w:hAnsi="Courier New"/>
                <w:color w:val="333333"/>
                <w:sz w:val="19"/>
              </w:rPr>
              <w:br/>
              <w:t xml:space="preserve">      IPAddress ip = webSocket.remoteIP(num);</w:t>
            </w:r>
            <w:r>
              <w:rPr>
                <w:rFonts w:ascii="Courier New" w:hAnsi="Courier New"/>
                <w:color w:val="333333"/>
                <w:sz w:val="19"/>
              </w:rPr>
              <w:br/>
              <w:t xml:space="preserve">      Serial.printf("[%u] Connected from %s\n", num, ip.toString().c_str());</w:t>
            </w:r>
            <w:r>
              <w:rPr>
                <w:rFonts w:ascii="Courier New" w:hAnsi="Courier New"/>
                <w:color w:val="333333"/>
                <w:sz w:val="19"/>
              </w:rPr>
              <w:br/>
              <w:t xml:space="preserve">      forceStop = false;</w:t>
            </w:r>
            <w:r>
              <w:rPr>
                <w:rFonts w:ascii="Courier New" w:hAnsi="Courier New"/>
                <w:color w:val="333333"/>
                <w:sz w:val="19"/>
              </w:rPr>
              <w:br/>
              <w:t xml:space="preserve">      sendStatusToClient();</w:t>
            </w:r>
            <w:r>
              <w:rPr>
                <w:rFonts w:ascii="Courier New" w:hAnsi="Courier New"/>
                <w:color w:val="333333"/>
                <w:sz w:val="19"/>
              </w:rPr>
              <w:br/>
              <w:t xml:space="preserve">      break;</w:t>
            </w:r>
            <w:r>
              <w:rPr>
                <w:rFonts w:ascii="Courier New" w:hAnsi="Courier New"/>
                <w:color w:val="333333"/>
                <w:sz w:val="19"/>
              </w:rPr>
              <w:br/>
              <w:t xml:space="preserve">    }</w:t>
            </w:r>
            <w:r>
              <w:rPr>
                <w:rFonts w:ascii="Courier New" w:hAnsi="Courier New"/>
                <w:color w:val="333333"/>
                <w:sz w:val="19"/>
              </w:rPr>
              <w:br/>
              <w:t xml:space="preserve">    case WStype_TEXT: {</w:t>
            </w:r>
            <w:r>
              <w:rPr>
                <w:rFonts w:ascii="Courier New" w:hAnsi="Courier New"/>
                <w:color w:val="333333"/>
                <w:sz w:val="19"/>
              </w:rPr>
              <w:br/>
              <w:t xml:space="preserve">      StaticJsonDocument&lt;256&gt; doc;</w:t>
            </w:r>
            <w:r>
              <w:rPr>
                <w:rFonts w:ascii="Courier New" w:hAnsi="Courier New"/>
                <w:color w:val="333333"/>
                <w:sz w:val="19"/>
              </w:rPr>
              <w:br/>
              <w:t xml:space="preserve">      DeserializationError error = deserializeJson(doc, payload);</w:t>
            </w:r>
            <w:r>
              <w:rPr>
                <w:rFonts w:ascii="Courier New" w:hAnsi="Courier New"/>
                <w:color w:val="333333"/>
                <w:sz w:val="19"/>
              </w:rPr>
              <w:br/>
              <w:t xml:space="preserve">      if (error) return;</w:t>
            </w:r>
            <w:r>
              <w:rPr>
                <w:rFonts w:ascii="Courier New" w:hAnsi="Courier New"/>
                <w:color w:val="333333"/>
                <w:sz w:val="19"/>
              </w:rPr>
              <w:br/>
              <w:t xml:space="preserve">      const char* commandType = doc["type"];</w:t>
            </w:r>
            <w:r>
              <w:rPr>
                <w:rFonts w:ascii="Courier New" w:hAnsi="Courier New"/>
                <w:color w:val="333333"/>
                <w:sz w:val="19"/>
              </w:rPr>
              <w:br/>
            </w:r>
            <w:r>
              <w:rPr>
                <w:rFonts w:ascii="Courier New" w:hAnsi="Courier New"/>
                <w:color w:val="333333"/>
                <w:sz w:val="19"/>
              </w:rPr>
              <w:lastRenderedPageBreak/>
              <w:t xml:space="preserve">      if (strcmp(commandType, "servo") == 0) {</w:t>
            </w:r>
            <w:r>
              <w:rPr>
                <w:rFonts w:ascii="Courier New" w:hAnsi="Courier New"/>
                <w:color w:val="333333"/>
                <w:sz w:val="19"/>
              </w:rPr>
              <w:br/>
              <w:t xml:space="preserve">        int id = doc["servo_id"];</w:t>
            </w:r>
            <w:r>
              <w:rPr>
                <w:rFonts w:ascii="Courier New" w:hAnsi="Courier New"/>
                <w:color w:val="333333"/>
                <w:sz w:val="19"/>
              </w:rPr>
              <w:br/>
              <w:t xml:space="preserve">        int targetAngle = doc["end"];</w:t>
            </w:r>
            <w:r>
              <w:rPr>
                <w:rFonts w:ascii="Courier New" w:hAnsi="Courier New"/>
                <w:color w:val="333333"/>
                <w:sz w:val="19"/>
              </w:rPr>
              <w:br/>
              <w:t xml:space="preserve">        int speed = doc["speed"];</w:t>
            </w:r>
            <w:r>
              <w:rPr>
                <w:rFonts w:ascii="Courier New" w:hAnsi="Courier New"/>
                <w:color w:val="333333"/>
                <w:sz w:val="19"/>
              </w:rPr>
              <w:br/>
              <w:t xml:space="preserve">        int speedDelay = map(speed, 1, 100, 30, 2);</w:t>
            </w:r>
            <w:r>
              <w:rPr>
                <w:rFonts w:ascii="Courier New" w:hAnsi="Courier New"/>
                <w:color w:val="333333"/>
                <w:sz w:val="19"/>
              </w:rPr>
              <w:br/>
              <w:t xml:space="preserve">        forceStop = false;</w:t>
            </w:r>
            <w:r>
              <w:rPr>
                <w:rFonts w:ascii="Courier New" w:hAnsi="Courier New"/>
                <w:color w:val="333333"/>
                <w:sz w:val="19"/>
              </w:rPr>
              <w:br/>
              <w:t xml:space="preserve">        controlServoById(id, targetAngle, speedDelay);</w:t>
            </w:r>
            <w:r>
              <w:rPr>
                <w:rFonts w:ascii="Courier New" w:hAnsi="Courier New"/>
                <w:color w:val="333333"/>
                <w:sz w:val="19"/>
              </w:rPr>
              <w:br/>
              <w:t xml:space="preserve">      }</w:t>
            </w:r>
            <w:r>
              <w:rPr>
                <w:rFonts w:ascii="Courier New" w:hAnsi="Courier New"/>
                <w:color w:val="333333"/>
                <w:sz w:val="19"/>
              </w:rPr>
              <w:br/>
              <w:t xml:space="preserve">      else if (strcmp(commandType, "linear") == 0) {</w:t>
            </w:r>
            <w:r>
              <w:rPr>
                <w:rFonts w:ascii="Courier New" w:hAnsi="Courier New"/>
                <w:color w:val="333333"/>
                <w:sz w:val="19"/>
              </w:rPr>
              <w:br/>
              <w:t xml:space="preserve">        double targetDistance = doc["distance"];</w:t>
            </w:r>
            <w:r>
              <w:rPr>
                <w:rFonts w:ascii="Courier New" w:hAnsi="Courier New"/>
                <w:color w:val="333333"/>
                <w:sz w:val="19"/>
              </w:rPr>
              <w:br/>
              <w:t xml:space="preserve">        forceStop = false;</w:t>
            </w:r>
            <w:r>
              <w:rPr>
                <w:rFonts w:ascii="Courier New" w:hAnsi="Courier New"/>
                <w:color w:val="333333"/>
                <w:sz w:val="19"/>
              </w:rPr>
              <w:br/>
              <w:t xml:space="preserve">        double delta = targetDistance - currentLinearCM;</w:t>
            </w:r>
            <w:r>
              <w:rPr>
                <w:rFonts w:ascii="Courier New" w:hAnsi="Courier New"/>
                <w:color w:val="333333"/>
                <w:sz w:val="19"/>
              </w:rPr>
              <w:br/>
              <w:t xml:space="preserve">        if (delta != 0) {</w:t>
            </w:r>
            <w:r>
              <w:rPr>
                <w:rFonts w:ascii="Courier New" w:hAnsi="Courier New"/>
                <w:color w:val="333333"/>
                <w:sz w:val="19"/>
              </w:rPr>
              <w:br/>
              <w:t xml:space="preserve">          char dir = (delta &gt; 0) ? 'R' : 'L';</w:t>
            </w:r>
            <w:r>
              <w:rPr>
                <w:rFonts w:ascii="Courier New" w:hAnsi="Courier New"/>
                <w:color w:val="333333"/>
                <w:sz w:val="19"/>
              </w:rPr>
              <w:br/>
              <w:t xml:space="preserve">          MoveLinearCM(abs(delta), dir);</w:t>
            </w:r>
            <w:r>
              <w:rPr>
                <w:rFonts w:ascii="Courier New" w:hAnsi="Courier New"/>
                <w:color w:val="333333"/>
                <w:sz w:val="19"/>
              </w:rPr>
              <w:br/>
              <w:t xml:space="preserve">        }</w:t>
            </w:r>
            <w:r>
              <w:rPr>
                <w:rFonts w:ascii="Courier New" w:hAnsi="Courier New"/>
                <w:color w:val="333333"/>
                <w:sz w:val="19"/>
              </w:rPr>
              <w:br/>
              <w:t xml:space="preserve">      }</w:t>
            </w:r>
            <w:r>
              <w:rPr>
                <w:rFonts w:ascii="Courier New" w:hAnsi="Courier New"/>
                <w:color w:val="333333"/>
                <w:sz w:val="19"/>
              </w:rPr>
              <w:br/>
              <w:t xml:space="preserve">      else if (strcmp(commandType, "base") == 0) {</w:t>
            </w:r>
            <w:r>
              <w:rPr>
                <w:rFonts w:ascii="Courier New" w:hAnsi="Courier New"/>
                <w:color w:val="333333"/>
                <w:sz w:val="19"/>
              </w:rPr>
              <w:br/>
              <w:t xml:space="preserve">        double targetDegrees = doc["degrees"];</w:t>
            </w:r>
            <w:r>
              <w:rPr>
                <w:rFonts w:ascii="Courier New" w:hAnsi="Courier New"/>
                <w:color w:val="333333"/>
                <w:sz w:val="19"/>
              </w:rPr>
              <w:br/>
              <w:t xml:space="preserve">        int speed = doc["speed"];</w:t>
            </w:r>
            <w:r>
              <w:rPr>
                <w:rFonts w:ascii="Courier New" w:hAnsi="Courier New"/>
                <w:color w:val="333333"/>
                <w:sz w:val="19"/>
              </w:rPr>
              <w:br/>
              <w:t xml:space="preserve">        int stepperSpeed = map(speed, 1, 100, 100, 2000);</w:t>
            </w:r>
            <w:r>
              <w:rPr>
                <w:rFonts w:ascii="Courier New" w:hAnsi="Courier New"/>
                <w:color w:val="333333"/>
                <w:sz w:val="19"/>
              </w:rPr>
              <w:br/>
              <w:t xml:space="preserve">        forceStop = false;</w:t>
            </w:r>
            <w:r>
              <w:rPr>
                <w:rFonts w:ascii="Courier New" w:hAnsi="Courier New"/>
                <w:color w:val="333333"/>
                <w:sz w:val="19"/>
              </w:rPr>
              <w:br/>
              <w:t xml:space="preserve">        double deltaDegrees = targetDegrees - currentBaseDegrees;</w:t>
            </w:r>
            <w:r>
              <w:rPr>
                <w:rFonts w:ascii="Courier New" w:hAnsi="Courier New"/>
                <w:color w:val="333333"/>
                <w:sz w:val="19"/>
              </w:rPr>
              <w:br/>
              <w:t xml:space="preserve">        if (deltaDegrees != 0) {</w:t>
            </w:r>
            <w:r>
              <w:rPr>
                <w:rFonts w:ascii="Courier New" w:hAnsi="Courier New"/>
                <w:color w:val="333333"/>
                <w:sz w:val="19"/>
              </w:rPr>
              <w:br/>
              <w:t xml:space="preserve">          MoveBaseDegrees(deltaDegrees, stepperSpeed);</w:t>
            </w:r>
            <w:r>
              <w:rPr>
                <w:rFonts w:ascii="Courier New" w:hAnsi="Courier New"/>
                <w:color w:val="333333"/>
                <w:sz w:val="19"/>
              </w:rPr>
              <w:br/>
              <w:t xml:space="preserve">        }</w:t>
            </w:r>
            <w:r>
              <w:rPr>
                <w:rFonts w:ascii="Courier New" w:hAnsi="Courier New"/>
                <w:color w:val="333333"/>
                <w:sz w:val="19"/>
              </w:rPr>
              <w:br/>
              <w:t xml:space="preserve">      }</w:t>
            </w:r>
            <w:r>
              <w:rPr>
                <w:rFonts w:ascii="Courier New" w:hAnsi="Courier New"/>
                <w:color w:val="333333"/>
                <w:sz w:val="19"/>
              </w:rPr>
              <w:br/>
              <w:t xml:space="preserve">      else if (strcmp(commandType, "stop") == 0) {</w:t>
            </w:r>
            <w:r>
              <w:rPr>
                <w:rFonts w:ascii="Courier New" w:hAnsi="Courier New"/>
                <w:color w:val="333333"/>
                <w:sz w:val="19"/>
              </w:rPr>
              <w:br/>
              <w:t xml:space="preserve">        forceStop = true;</w:t>
            </w:r>
            <w:r>
              <w:rPr>
                <w:rFonts w:ascii="Courier New" w:hAnsi="Courier New"/>
                <w:color w:val="333333"/>
                <w:sz w:val="19"/>
              </w:rPr>
              <w:br/>
              <w:t xml:space="preserve">        stepperBase.stop();</w:t>
            </w:r>
            <w:r>
              <w:rPr>
                <w:rFonts w:ascii="Courier New" w:hAnsi="Courier New"/>
                <w:color w:val="333333"/>
                <w:sz w:val="19"/>
              </w:rPr>
              <w:br/>
              <w:t xml:space="preserve">        sendStatusToClient();</w:t>
            </w:r>
            <w:r>
              <w:rPr>
                <w:rFonts w:ascii="Courier New" w:hAnsi="Courier New"/>
                <w:color w:val="333333"/>
                <w:sz w:val="19"/>
              </w:rPr>
              <w:br/>
              <w:t xml:space="preserve">      }</w:t>
            </w:r>
            <w:r>
              <w:rPr>
                <w:rFonts w:ascii="Courier New" w:hAnsi="Courier New"/>
                <w:color w:val="333333"/>
                <w:sz w:val="19"/>
              </w:rPr>
              <w:br/>
              <w:t xml:space="preserve">      else if (strcmp(commandType, "pause") == 0) {</w:t>
            </w:r>
            <w:r>
              <w:rPr>
                <w:rFonts w:ascii="Courier New" w:hAnsi="Courier New"/>
                <w:color w:val="333333"/>
                <w:sz w:val="19"/>
              </w:rPr>
              <w:br/>
              <w:t xml:space="preserve">        softwarePause = true;</w:t>
            </w:r>
            <w:r>
              <w:rPr>
                <w:rFonts w:ascii="Courier New" w:hAnsi="Courier New"/>
                <w:color w:val="333333"/>
                <w:sz w:val="19"/>
              </w:rPr>
              <w:br/>
              <w:t xml:space="preserve">        sendStatusToClient();</w:t>
            </w:r>
            <w:r>
              <w:rPr>
                <w:rFonts w:ascii="Courier New" w:hAnsi="Courier New"/>
                <w:color w:val="333333"/>
                <w:sz w:val="19"/>
              </w:rPr>
              <w:br/>
              <w:t xml:space="preserve">      }</w:t>
            </w:r>
            <w:r>
              <w:rPr>
                <w:rFonts w:ascii="Courier New" w:hAnsi="Courier New"/>
                <w:color w:val="333333"/>
                <w:sz w:val="19"/>
              </w:rPr>
              <w:br/>
              <w:t xml:space="preserve">      else if (strcmp(commandType, "resume") == 0) {</w:t>
            </w:r>
            <w:r>
              <w:rPr>
                <w:rFonts w:ascii="Courier New" w:hAnsi="Courier New"/>
                <w:color w:val="333333"/>
                <w:sz w:val="19"/>
              </w:rPr>
              <w:br/>
              <w:t xml:space="preserve">        softwarePause = false;</w:t>
            </w:r>
            <w:r>
              <w:rPr>
                <w:rFonts w:ascii="Courier New" w:hAnsi="Courier New"/>
                <w:color w:val="333333"/>
                <w:sz w:val="19"/>
              </w:rPr>
              <w:br/>
              <w:t xml:space="preserve">        sendStatusToClient();</w:t>
            </w:r>
            <w:r>
              <w:rPr>
                <w:rFonts w:ascii="Courier New" w:hAnsi="Courier New"/>
                <w:color w:val="333333"/>
                <w:sz w:val="19"/>
              </w:rPr>
              <w:br/>
              <w:t xml:space="preserve">      }</w:t>
            </w:r>
            <w:r>
              <w:rPr>
                <w:rFonts w:ascii="Courier New" w:hAnsi="Courier New"/>
                <w:color w:val="333333"/>
                <w:sz w:val="19"/>
              </w:rPr>
              <w:br/>
              <w:t xml:space="preserve">      break;</w:t>
            </w:r>
            <w:r>
              <w:rPr>
                <w:rFonts w:ascii="Courier New" w:hAnsi="Courier New"/>
                <w:color w:val="333333"/>
                <w:sz w:val="19"/>
              </w:rPr>
              <w:br/>
              <w:t xml:space="preserve">    }</w:t>
            </w:r>
            <w:r>
              <w:rPr>
                <w:rFonts w:ascii="Courier New" w:hAnsi="Courier New"/>
                <w:color w:val="333333"/>
                <w:sz w:val="19"/>
              </w:rPr>
              <w:br/>
              <w:t xml:space="preserve">  }</w:t>
            </w:r>
            <w:r>
              <w:rPr>
                <w:rFonts w:ascii="Courier New" w:hAnsi="Courier New"/>
                <w:color w:val="333333"/>
                <w:sz w:val="19"/>
              </w:rPr>
              <w:br/>
              <w:t>}</w:t>
            </w:r>
          </w:p>
        </w:tc>
      </w:tr>
    </w:tbl>
    <w:p w14:paraId="7F70E5F6" w14:textId="77777777" w:rsidR="0080382E" w:rsidRDefault="00000000">
      <w:pPr>
        <w:spacing w:before="120"/>
      </w:pPr>
      <w:r>
        <w:lastRenderedPageBreak/>
        <w:t>The webSocketEvent function operates as the asynchronous message broker. When a text frame containing JSON commands is received, deserializeJson decodes the message. The command is parsed dynamically. Servo commands translate speed metrics into step delay durations. Stepper movements compare targets against existing coordinate records to determine direction and count steps. Stop and Pause triggers override control loops to prevent motion immediately.</w:t>
      </w:r>
    </w:p>
    <w:p w14:paraId="293301D5" w14:textId="77777777" w:rsidR="0080382E" w:rsidRDefault="0080382E"/>
    <w:p w14:paraId="24DA1EC6" w14:textId="77777777" w:rsidR="0080382E" w:rsidRDefault="00000000">
      <w:r>
        <w:rPr>
          <w:rFonts w:ascii="Arial" w:hAnsi="Arial"/>
          <w:b/>
          <w:color w:val="003366"/>
          <w:sz w:val="28"/>
        </w:rPr>
        <w:t>5. Dynamic Status Serialization &amp; Feedback Broadcaster</w:t>
      </w:r>
    </w:p>
    <w:tbl>
      <w:tblPr>
        <w:tblW w:w="0" w:type="auto"/>
        <w:jc w:val="center"/>
        <w:tblLayout w:type="fixed"/>
        <w:tblLook w:val="04A0" w:firstRow="1" w:lastRow="0" w:firstColumn="1" w:lastColumn="0" w:noHBand="0" w:noVBand="1"/>
      </w:tblPr>
      <w:tblGrid>
        <w:gridCol w:w="9360"/>
      </w:tblGrid>
      <w:tr w:rsidR="0080382E" w14:paraId="1F7DBBE0"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5EDB55F7" w14:textId="77777777" w:rsidR="0080382E" w:rsidRDefault="00000000">
            <w:pPr>
              <w:spacing w:before="80" w:after="80"/>
            </w:pPr>
            <w:r>
              <w:rPr>
                <w:rFonts w:ascii="Courier New" w:hAnsi="Courier New"/>
                <w:color w:val="333333"/>
                <w:sz w:val="19"/>
              </w:rPr>
              <w:t>void sendStatusToClient() {</w:t>
            </w:r>
            <w:r>
              <w:rPr>
                <w:rFonts w:ascii="Courier New" w:hAnsi="Courier New"/>
                <w:color w:val="333333"/>
                <w:sz w:val="19"/>
              </w:rPr>
              <w:br/>
              <w:t xml:space="preserve">  StaticJsonDocument&lt;1024&gt; doc;</w:t>
            </w:r>
            <w:r>
              <w:rPr>
                <w:rFonts w:ascii="Courier New" w:hAnsi="Courier New"/>
                <w:color w:val="333333"/>
                <w:sz w:val="19"/>
              </w:rPr>
              <w:br/>
              <w:t xml:space="preserve">  doc["type"] = "status";</w:t>
            </w:r>
            <w:r>
              <w:rPr>
                <w:rFonts w:ascii="Courier New" w:hAnsi="Courier New"/>
                <w:color w:val="333333"/>
                <w:sz w:val="19"/>
              </w:rPr>
              <w:br/>
              <w:t xml:space="preserve">  JsonObject data = doc.createNestedObject("data");</w:t>
            </w:r>
            <w:r>
              <w:rPr>
                <w:rFonts w:ascii="Courier New" w:hAnsi="Courier New"/>
                <w:color w:val="333333"/>
                <w:sz w:val="19"/>
              </w:rPr>
              <w:br/>
              <w:t xml:space="preserve">  JsonArray servos = data.createNestedArray("servos");</w:t>
            </w:r>
            <w:r>
              <w:rPr>
                <w:rFonts w:ascii="Courier New" w:hAnsi="Courier New"/>
                <w:color w:val="333333"/>
                <w:sz w:val="19"/>
              </w:rPr>
              <w:br/>
            </w:r>
            <w:r>
              <w:rPr>
                <w:rFonts w:ascii="Courier New" w:hAnsi="Courier New"/>
                <w:color w:val="333333"/>
                <w:sz w:val="19"/>
              </w:rPr>
              <w:br/>
              <w:t xml:space="preserve">  // Serialize Servo 1 (HandFB)</w:t>
            </w:r>
            <w:r>
              <w:rPr>
                <w:rFonts w:ascii="Courier New" w:hAnsi="Courier New"/>
                <w:color w:val="333333"/>
                <w:sz w:val="19"/>
              </w:rPr>
              <w:br/>
              <w:t xml:space="preserve">  JsonObject s1 = servos.createNestedObject();</w:t>
            </w:r>
            <w:r>
              <w:rPr>
                <w:rFonts w:ascii="Courier New" w:hAnsi="Courier New"/>
                <w:color w:val="333333"/>
                <w:sz w:val="19"/>
              </w:rPr>
              <w:br/>
              <w:t xml:space="preserve">  s1["id"] = 1; s1["name"] = "Base Servo";</w:t>
            </w:r>
            <w:r>
              <w:rPr>
                <w:rFonts w:ascii="Courier New" w:hAnsi="Courier New"/>
                <w:color w:val="333333"/>
                <w:sz w:val="19"/>
              </w:rPr>
              <w:br/>
              <w:t xml:space="preserve">  s1["currentAngle"] = HandFB.read(); s1["targetAngle"] = HandFB.read();</w:t>
            </w:r>
            <w:r>
              <w:rPr>
                <w:rFonts w:ascii="Courier New" w:hAnsi="Courier New"/>
                <w:color w:val="333333"/>
                <w:sz w:val="19"/>
              </w:rPr>
              <w:br/>
              <w:t xml:space="preserve">  s1["speed"] = 50; s1["isMoving"] = false;</w:t>
            </w:r>
            <w:r>
              <w:rPr>
                <w:rFonts w:ascii="Courier New" w:hAnsi="Courier New"/>
                <w:color w:val="333333"/>
                <w:sz w:val="19"/>
              </w:rPr>
              <w:br/>
            </w:r>
            <w:r>
              <w:rPr>
                <w:rFonts w:ascii="Courier New" w:hAnsi="Courier New"/>
                <w:color w:val="333333"/>
                <w:sz w:val="19"/>
              </w:rPr>
              <w:br/>
              <w:t xml:space="preserve">  // Serialize Servo 2 (RobotUD1 mapped back to 180 deg)</w:t>
            </w:r>
            <w:r>
              <w:rPr>
                <w:rFonts w:ascii="Courier New" w:hAnsi="Courier New"/>
                <w:color w:val="333333"/>
                <w:sz w:val="19"/>
              </w:rPr>
              <w:br/>
              <w:t xml:space="preserve">  JsonObject s2 = servos.createNestedObject();</w:t>
            </w:r>
            <w:r>
              <w:rPr>
                <w:rFonts w:ascii="Courier New" w:hAnsi="Courier New"/>
                <w:color w:val="333333"/>
                <w:sz w:val="19"/>
              </w:rPr>
              <w:br/>
              <w:t xml:space="preserve">  s2["id"] = 2; s2["name"] = "Shoulder Servo";</w:t>
            </w:r>
            <w:r>
              <w:rPr>
                <w:rFonts w:ascii="Courier New" w:hAnsi="Courier New"/>
                <w:color w:val="333333"/>
                <w:sz w:val="19"/>
              </w:rPr>
              <w:br/>
              <w:t xml:space="preserve">  s2["currentAngle"] = map(RobotUD1.read(), 0, 120, 0, 180);</w:t>
            </w:r>
            <w:r>
              <w:rPr>
                <w:rFonts w:ascii="Courier New" w:hAnsi="Courier New"/>
                <w:color w:val="333333"/>
                <w:sz w:val="19"/>
              </w:rPr>
              <w:br/>
              <w:t xml:space="preserve">  s2["targetAngle"] = map(RobotUD1.read(), 0, 120, 0, 180);</w:t>
            </w:r>
            <w:r>
              <w:rPr>
                <w:rFonts w:ascii="Courier New" w:hAnsi="Courier New"/>
                <w:color w:val="333333"/>
                <w:sz w:val="19"/>
              </w:rPr>
              <w:br/>
              <w:t xml:space="preserve">  s2["speed"] = 50; s2["isMoving"] = false;</w:t>
            </w:r>
            <w:r>
              <w:rPr>
                <w:rFonts w:ascii="Courier New" w:hAnsi="Courier New"/>
                <w:color w:val="333333"/>
                <w:sz w:val="19"/>
              </w:rPr>
              <w:br/>
              <w:t xml:space="preserve">  </w:t>
            </w:r>
            <w:r>
              <w:rPr>
                <w:rFonts w:ascii="Courier New" w:hAnsi="Courier New"/>
                <w:color w:val="333333"/>
                <w:sz w:val="19"/>
              </w:rPr>
              <w:br/>
              <w:t xml:space="preserve">  // ... (Other Servos 3, 4, 5 serialized here)</w:t>
            </w:r>
            <w:r>
              <w:rPr>
                <w:rFonts w:ascii="Courier New" w:hAnsi="Courier New"/>
                <w:color w:val="333333"/>
                <w:sz w:val="19"/>
              </w:rPr>
              <w:br/>
            </w:r>
            <w:r>
              <w:rPr>
                <w:rFonts w:ascii="Courier New" w:hAnsi="Courier New"/>
                <w:color w:val="333333"/>
                <w:sz w:val="19"/>
              </w:rPr>
              <w:br/>
              <w:t xml:space="preserve">  JsonObject linearRail = data.createNestedObject("linearRail");</w:t>
            </w:r>
            <w:r>
              <w:rPr>
                <w:rFonts w:ascii="Courier New" w:hAnsi="Courier New"/>
                <w:color w:val="333333"/>
                <w:sz w:val="19"/>
              </w:rPr>
              <w:br/>
              <w:t xml:space="preserve">  linearRail["currentPosition"] = currentLinearCM;</w:t>
            </w:r>
            <w:r>
              <w:rPr>
                <w:rFonts w:ascii="Courier New" w:hAnsi="Courier New"/>
                <w:color w:val="333333"/>
                <w:sz w:val="19"/>
              </w:rPr>
              <w:br/>
              <w:t xml:space="preserve">  linearRail["targetPosition"] = currentLinearCM;</w:t>
            </w:r>
            <w:r>
              <w:rPr>
                <w:rFonts w:ascii="Courier New" w:hAnsi="Courier New"/>
                <w:color w:val="333333"/>
                <w:sz w:val="19"/>
              </w:rPr>
              <w:br/>
              <w:t xml:space="preserve">  linearRail["speed"] = 50; linearRail["isMoving"] = false;</w:t>
            </w:r>
            <w:r>
              <w:rPr>
                <w:rFonts w:ascii="Courier New" w:hAnsi="Courier New"/>
                <w:color w:val="333333"/>
                <w:sz w:val="19"/>
              </w:rPr>
              <w:br/>
            </w:r>
            <w:r>
              <w:rPr>
                <w:rFonts w:ascii="Courier New" w:hAnsi="Courier New"/>
                <w:color w:val="333333"/>
                <w:sz w:val="19"/>
              </w:rPr>
              <w:br/>
              <w:t xml:space="preserve">  JsonObject baseRotation = data.createNestedObject("baseRotation");</w:t>
            </w:r>
            <w:r>
              <w:rPr>
                <w:rFonts w:ascii="Courier New" w:hAnsi="Courier New"/>
                <w:color w:val="333333"/>
                <w:sz w:val="19"/>
              </w:rPr>
              <w:br/>
              <w:t xml:space="preserve">  baseRotation["currentDegrees"] = currentBaseDegrees;</w:t>
            </w:r>
            <w:r>
              <w:rPr>
                <w:rFonts w:ascii="Courier New" w:hAnsi="Courier New"/>
                <w:color w:val="333333"/>
                <w:sz w:val="19"/>
              </w:rPr>
              <w:br/>
              <w:t xml:space="preserve">  baseRotation["targetDegrees"] = currentBaseDegrees;</w:t>
            </w:r>
            <w:r>
              <w:rPr>
                <w:rFonts w:ascii="Courier New" w:hAnsi="Courier New"/>
                <w:color w:val="333333"/>
                <w:sz w:val="19"/>
              </w:rPr>
              <w:br/>
              <w:t xml:space="preserve">  baseRotation["speed"] = 50; baseRotation["isMoving"] = false;</w:t>
            </w:r>
            <w:r>
              <w:rPr>
                <w:rFonts w:ascii="Courier New" w:hAnsi="Courier New"/>
                <w:color w:val="333333"/>
                <w:sz w:val="19"/>
              </w:rPr>
              <w:br/>
            </w:r>
            <w:r>
              <w:rPr>
                <w:rFonts w:ascii="Courier New" w:hAnsi="Courier New"/>
                <w:color w:val="333333"/>
                <w:sz w:val="19"/>
              </w:rPr>
              <w:br/>
              <w:t xml:space="preserve">  data["mode"] = (seq1Active || seq2Active) ? "auto" : "manual";</w:t>
            </w:r>
            <w:r>
              <w:rPr>
                <w:rFonts w:ascii="Courier New" w:hAnsi="Courier New"/>
                <w:color w:val="333333"/>
                <w:sz w:val="19"/>
              </w:rPr>
              <w:br/>
              <w:t xml:space="preserve">  data["status"] = forceStop ? "error" : ((softwarePause || digitalRead(PAUSE_SWITCH) == LOW) ? "paused" : (runningSequence ? "moving" : "idle"));</w:t>
            </w:r>
            <w:r>
              <w:rPr>
                <w:rFonts w:ascii="Courier New" w:hAnsi="Courier New"/>
                <w:color w:val="333333"/>
                <w:sz w:val="19"/>
              </w:rPr>
              <w:br/>
              <w:t xml:space="preserve">  data["isConnected"] = true;</w:t>
            </w:r>
            <w:r>
              <w:rPr>
                <w:rFonts w:ascii="Courier New" w:hAnsi="Courier New"/>
                <w:color w:val="333333"/>
                <w:sz w:val="19"/>
              </w:rPr>
              <w:br/>
              <w:t xml:space="preserve">  data["lastUpdated"] = "2026-06-30T18:05:25.000Z";</w:t>
            </w:r>
            <w:r>
              <w:rPr>
                <w:rFonts w:ascii="Courier New" w:hAnsi="Courier New"/>
                <w:color w:val="333333"/>
                <w:sz w:val="19"/>
              </w:rPr>
              <w:br/>
            </w:r>
            <w:r>
              <w:rPr>
                <w:rFonts w:ascii="Courier New" w:hAnsi="Courier New"/>
                <w:color w:val="333333"/>
                <w:sz w:val="19"/>
              </w:rPr>
              <w:br/>
              <w:t xml:space="preserve">  String output;</w:t>
            </w:r>
            <w:r>
              <w:rPr>
                <w:rFonts w:ascii="Courier New" w:hAnsi="Courier New"/>
                <w:color w:val="333333"/>
                <w:sz w:val="19"/>
              </w:rPr>
              <w:br/>
              <w:t xml:space="preserve">  serializeJson(doc, output);</w:t>
            </w:r>
            <w:r>
              <w:rPr>
                <w:rFonts w:ascii="Courier New" w:hAnsi="Courier New"/>
                <w:color w:val="333333"/>
                <w:sz w:val="19"/>
              </w:rPr>
              <w:br/>
              <w:t xml:space="preserve">  webSocket.broadcastTXT(output);</w:t>
            </w:r>
            <w:r>
              <w:rPr>
                <w:rFonts w:ascii="Courier New" w:hAnsi="Courier New"/>
                <w:color w:val="333333"/>
                <w:sz w:val="19"/>
              </w:rPr>
              <w:br/>
              <w:t>}</w:t>
            </w:r>
          </w:p>
        </w:tc>
      </w:tr>
    </w:tbl>
    <w:p w14:paraId="359D3D5E" w14:textId="77777777" w:rsidR="0080382E" w:rsidRDefault="00000000">
      <w:pPr>
        <w:spacing w:before="120"/>
      </w:pPr>
      <w:r>
        <w:t xml:space="preserve">The sendStatusToClient function formats and transmits state feedback. Using a 1024-byte static JSON document, it assembles data structures containing arrays for individual servos, linear rail status, and rotary platform alignment. The current position values of physical stepper drivers are tracked, and servos are polled using .read() to generate accurate currentAngle values. The resulting </w:t>
      </w:r>
      <w:r>
        <w:lastRenderedPageBreak/>
        <w:t>JSON payload matches the structure expected by the mobile client's data models exactly, enabling real-time telemetry.</w:t>
      </w:r>
    </w:p>
    <w:p w14:paraId="6C481371" w14:textId="77777777" w:rsidR="0080382E" w:rsidRDefault="0080382E"/>
    <w:p w14:paraId="241EBD27" w14:textId="77777777" w:rsidR="0080382E" w:rsidRDefault="00000000">
      <w:r>
        <w:rPr>
          <w:rFonts w:ascii="Arial" w:hAnsi="Arial"/>
          <w:b/>
          <w:color w:val="003366"/>
          <w:sz w:val="28"/>
        </w:rPr>
        <w:t>6. Multi-tasking &amp; Non-blocking Management</w:t>
      </w:r>
    </w:p>
    <w:tbl>
      <w:tblPr>
        <w:tblW w:w="0" w:type="auto"/>
        <w:jc w:val="center"/>
        <w:tblLayout w:type="fixed"/>
        <w:tblLook w:val="04A0" w:firstRow="1" w:lastRow="0" w:firstColumn="1" w:lastColumn="0" w:noHBand="0" w:noVBand="1"/>
      </w:tblPr>
      <w:tblGrid>
        <w:gridCol w:w="9360"/>
      </w:tblGrid>
      <w:tr w:rsidR="0080382E" w14:paraId="47933189"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A4B589C" w14:textId="77777777" w:rsidR="0080382E" w:rsidRDefault="00000000">
            <w:pPr>
              <w:spacing w:before="80" w:after="80"/>
            </w:pPr>
            <w:r>
              <w:rPr>
                <w:rFonts w:ascii="Courier New" w:hAnsi="Courier New"/>
                <w:color w:val="333333"/>
                <w:sz w:val="19"/>
              </w:rPr>
              <w:t>bool KeepAlive() {</w:t>
            </w:r>
            <w:r>
              <w:rPr>
                <w:rFonts w:ascii="Courier New" w:hAnsi="Courier New"/>
                <w:color w:val="333333"/>
                <w:sz w:val="19"/>
              </w:rPr>
              <w:br/>
              <w:t xml:space="preserve">  webSocket.loop();</w:t>
            </w:r>
            <w:r>
              <w:rPr>
                <w:rFonts w:ascii="Courier New" w:hAnsi="Courier New"/>
                <w:color w:val="333333"/>
                <w:sz w:val="19"/>
              </w:rPr>
              <w:br/>
              <w:t xml:space="preserve">  PauseButton();</w:t>
            </w:r>
            <w:r>
              <w:rPr>
                <w:rFonts w:ascii="Courier New" w:hAnsi="Courier New"/>
                <w:color w:val="333333"/>
                <w:sz w:val="19"/>
              </w:rPr>
              <w:br/>
              <w:t xml:space="preserve">  if (forceStop) {</w:t>
            </w:r>
            <w:r>
              <w:rPr>
                <w:rFonts w:ascii="Courier New" w:hAnsi="Courier New"/>
                <w:color w:val="333333"/>
                <w:sz w:val="19"/>
              </w:rPr>
              <w:br/>
              <w:t xml:space="preserve">    return false;</w:t>
            </w:r>
            <w:r>
              <w:rPr>
                <w:rFonts w:ascii="Courier New" w:hAnsi="Courier New"/>
                <w:color w:val="333333"/>
                <w:sz w:val="19"/>
              </w:rPr>
              <w:br/>
              <w:t xml:space="preserve">  }</w:t>
            </w:r>
            <w:r>
              <w:rPr>
                <w:rFonts w:ascii="Courier New" w:hAnsi="Courier New"/>
                <w:color w:val="333333"/>
                <w:sz w:val="19"/>
              </w:rPr>
              <w:br/>
              <w:t xml:space="preserve">  return true;</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br/>
              <w:t>void PauseButton() {</w:t>
            </w:r>
            <w:r>
              <w:rPr>
                <w:rFonts w:ascii="Courier New" w:hAnsi="Courier New"/>
                <w:color w:val="333333"/>
                <w:sz w:val="19"/>
              </w:rPr>
              <w:br/>
              <w:t xml:space="preserve">  while (digitalRead(PAUSE_SWITCH) == LOW || softwarePause) {</w:t>
            </w:r>
            <w:r>
              <w:rPr>
                <w:rFonts w:ascii="Courier New" w:hAnsi="Courier New"/>
                <w:color w:val="333333"/>
                <w:sz w:val="19"/>
              </w:rPr>
              <w:br/>
              <w:t xml:space="preserve">    webSocket.loop();</w:t>
            </w:r>
            <w:r>
              <w:rPr>
                <w:rFonts w:ascii="Courier New" w:hAnsi="Courier New"/>
                <w:color w:val="333333"/>
                <w:sz w:val="19"/>
              </w:rPr>
              <w:br/>
              <w:t xml:space="preserve">    PauseLED();</w:t>
            </w:r>
            <w:r>
              <w:rPr>
                <w:rFonts w:ascii="Courier New" w:hAnsi="Courier New"/>
                <w:color w:val="333333"/>
                <w:sz w:val="19"/>
              </w:rPr>
              <w:br/>
              <w:t xml:space="preserve">  }</w:t>
            </w:r>
            <w:r>
              <w:rPr>
                <w:rFonts w:ascii="Courier New" w:hAnsi="Courier New"/>
                <w:color w:val="333333"/>
                <w:sz w:val="19"/>
              </w:rPr>
              <w:br/>
              <w:t xml:space="preserve">  if (seq1Active) digitalWrite(LED_SEQ1, HIGH);</w:t>
            </w:r>
            <w:r>
              <w:rPr>
                <w:rFonts w:ascii="Courier New" w:hAnsi="Courier New"/>
                <w:color w:val="333333"/>
                <w:sz w:val="19"/>
              </w:rPr>
              <w:br/>
              <w:t xml:space="preserve">  if (seq2Active) digitalWrite(LED_SEQ2, HIGH);</w:t>
            </w:r>
            <w:r>
              <w:rPr>
                <w:rFonts w:ascii="Courier New" w:hAnsi="Courier New"/>
                <w:color w:val="333333"/>
                <w:sz w:val="19"/>
              </w:rPr>
              <w:br/>
              <w:t>}</w:t>
            </w:r>
          </w:p>
        </w:tc>
      </w:tr>
    </w:tbl>
    <w:p w14:paraId="74E03EF1" w14:textId="77777777" w:rsidR="0080382E" w:rsidRDefault="00000000">
      <w:pPr>
        <w:spacing w:before="120"/>
      </w:pPr>
      <w:r>
        <w:t>The KeepAlive function prevents networking timeouts during long hardware movements. By inserting KeepAlive() inside blocking movement loops (e.g., servo sweeps or stepper pulse generation), the firmware ensures webSocket.loop() is polled at high frequency. If the mobile app issues a STOP payload, KeepAlive() detects forceStop = true, returning false to abort the enclosing loop immediately. Similarly, PauseButton() continuously processes WebSockets during pause conditions so the connection remains active and a resume packet can be received.</w:t>
      </w:r>
    </w:p>
    <w:p w14:paraId="59DB8C26" w14:textId="77777777" w:rsidR="0080382E" w:rsidRDefault="0080382E"/>
    <w:p w14:paraId="569C7D86" w14:textId="77777777" w:rsidR="0080382E" w:rsidRDefault="00000000">
      <w:r>
        <w:rPr>
          <w:rFonts w:ascii="Arial" w:hAnsi="Arial"/>
          <w:b/>
          <w:color w:val="003366"/>
          <w:sz w:val="28"/>
        </w:rPr>
        <w:t>7. Actuator Motion Control Logic</w:t>
      </w:r>
    </w:p>
    <w:tbl>
      <w:tblPr>
        <w:tblW w:w="0" w:type="auto"/>
        <w:jc w:val="center"/>
        <w:tblLayout w:type="fixed"/>
        <w:tblLook w:val="04A0" w:firstRow="1" w:lastRow="0" w:firstColumn="1" w:lastColumn="0" w:noHBand="0" w:noVBand="1"/>
      </w:tblPr>
      <w:tblGrid>
        <w:gridCol w:w="9360"/>
      </w:tblGrid>
      <w:tr w:rsidR="0080382E" w14:paraId="24928680"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C8850DA" w14:textId="77777777" w:rsidR="0080382E" w:rsidRDefault="00000000">
            <w:pPr>
              <w:spacing w:before="80" w:after="80"/>
            </w:pPr>
            <w:r>
              <w:rPr>
                <w:rFonts w:ascii="Courier New" w:hAnsi="Courier New"/>
                <w:color w:val="333333"/>
                <w:sz w:val="19"/>
              </w:rPr>
              <w:t>void MoveServo(Servo &amp;servo, int startAngle, int endAngle, int speedDelay) {</w:t>
            </w:r>
            <w:r>
              <w:rPr>
                <w:rFonts w:ascii="Courier New" w:hAnsi="Courier New"/>
                <w:color w:val="333333"/>
                <w:sz w:val="19"/>
              </w:rPr>
              <w:br/>
              <w:t xml:space="preserve">  if (startAngle &gt; endAngle) {</w:t>
            </w:r>
            <w:r>
              <w:rPr>
                <w:rFonts w:ascii="Courier New" w:hAnsi="Courier New"/>
                <w:color w:val="333333"/>
                <w:sz w:val="19"/>
              </w:rPr>
              <w:br/>
              <w:t xml:space="preserve">    for (int a = startAngle; a &gt;= endAngle; a--) {</w:t>
            </w:r>
            <w:r>
              <w:rPr>
                <w:rFonts w:ascii="Courier New" w:hAnsi="Courier New"/>
                <w:color w:val="333333"/>
                <w:sz w:val="19"/>
              </w:rPr>
              <w:br/>
              <w:t xml:space="preserve">      if (!KeepAlive()) break;</w:t>
            </w:r>
            <w:r>
              <w:rPr>
                <w:rFonts w:ascii="Courier New" w:hAnsi="Courier New"/>
                <w:color w:val="333333"/>
                <w:sz w:val="19"/>
              </w:rPr>
              <w:br/>
              <w:t xml:space="preserve">      servo.write(constrain(a, 0, 180));</w:t>
            </w:r>
            <w:r>
              <w:rPr>
                <w:rFonts w:ascii="Courier New" w:hAnsi="Courier New"/>
                <w:color w:val="333333"/>
                <w:sz w:val="19"/>
              </w:rPr>
              <w:br/>
              <w:t xml:space="preserve">      delay(speedDelay);</w:t>
            </w:r>
            <w:r>
              <w:rPr>
                <w:rFonts w:ascii="Courier New" w:hAnsi="Courier New"/>
                <w:color w:val="333333"/>
                <w:sz w:val="19"/>
              </w:rPr>
              <w:br/>
              <w:t xml:space="preserve">    }</w:t>
            </w:r>
            <w:r>
              <w:rPr>
                <w:rFonts w:ascii="Courier New" w:hAnsi="Courier New"/>
                <w:color w:val="333333"/>
                <w:sz w:val="19"/>
              </w:rPr>
              <w:br/>
              <w:t xml:space="preserve">  } else {</w:t>
            </w:r>
            <w:r>
              <w:rPr>
                <w:rFonts w:ascii="Courier New" w:hAnsi="Courier New"/>
                <w:color w:val="333333"/>
                <w:sz w:val="19"/>
              </w:rPr>
              <w:br/>
              <w:t xml:space="preserve">    for (int a = startAngle; a &lt;= endAngle; a++) {</w:t>
            </w:r>
            <w:r>
              <w:rPr>
                <w:rFonts w:ascii="Courier New" w:hAnsi="Courier New"/>
                <w:color w:val="333333"/>
                <w:sz w:val="19"/>
              </w:rPr>
              <w:br/>
              <w:t xml:space="preserve">      if (!KeepAlive()) break;</w:t>
            </w:r>
            <w:r>
              <w:rPr>
                <w:rFonts w:ascii="Courier New" w:hAnsi="Courier New"/>
                <w:color w:val="333333"/>
                <w:sz w:val="19"/>
              </w:rPr>
              <w:br/>
              <w:t xml:space="preserve">      servo.write(constrain(a, 0, 180));</w:t>
            </w:r>
            <w:r>
              <w:rPr>
                <w:rFonts w:ascii="Courier New" w:hAnsi="Courier New"/>
                <w:color w:val="333333"/>
                <w:sz w:val="19"/>
              </w:rPr>
              <w:br/>
              <w:t xml:space="preserve">      delay(speedDelay);</w:t>
            </w:r>
            <w:r>
              <w:rPr>
                <w:rFonts w:ascii="Courier New" w:hAnsi="Courier New"/>
                <w:color w:val="333333"/>
                <w:sz w:val="19"/>
              </w:rPr>
              <w:br/>
              <w:t xml:space="preserve">    }</w:t>
            </w:r>
            <w:r>
              <w:rPr>
                <w:rFonts w:ascii="Courier New" w:hAnsi="Courier New"/>
                <w:color w:val="333333"/>
                <w:sz w:val="19"/>
              </w:rPr>
              <w:br/>
            </w:r>
            <w:r>
              <w:rPr>
                <w:rFonts w:ascii="Courier New" w:hAnsi="Courier New"/>
                <w:color w:val="333333"/>
                <w:sz w:val="19"/>
              </w:rPr>
              <w:lastRenderedPageBreak/>
              <w:t xml:space="preserve">  }</w:t>
            </w:r>
            <w:r>
              <w:rPr>
                <w:rFonts w:ascii="Courier New" w:hAnsi="Courier New"/>
                <w:color w:val="333333"/>
                <w:sz w:val="19"/>
              </w:rPr>
              <w:br/>
              <w:t xml:space="preserve">  sendStatusToClient();</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br/>
              <w:t>void MoveLinearCM(float cm, char direction) {</w:t>
            </w:r>
            <w:r>
              <w:rPr>
                <w:rFonts w:ascii="Courier New" w:hAnsi="Courier New"/>
                <w:color w:val="333333"/>
                <w:sz w:val="19"/>
              </w:rPr>
              <w:br/>
              <w:t xml:space="preserve">  long steps = cm * STEPS_PER_CM;</w:t>
            </w:r>
            <w:r>
              <w:rPr>
                <w:rFonts w:ascii="Courier New" w:hAnsi="Courier New"/>
                <w:color w:val="333333"/>
                <w:sz w:val="19"/>
              </w:rPr>
              <w:br/>
              <w:t xml:space="preserve">  if (direction == 'L') {</w:t>
            </w:r>
            <w:r>
              <w:rPr>
                <w:rFonts w:ascii="Courier New" w:hAnsi="Courier New"/>
                <w:color w:val="333333"/>
                <w:sz w:val="19"/>
              </w:rPr>
              <w:br/>
              <w:t xml:space="preserve">    digitalWrite(LIN_DIR, LOW);</w:t>
            </w:r>
            <w:r>
              <w:rPr>
                <w:rFonts w:ascii="Courier New" w:hAnsi="Courier New"/>
                <w:color w:val="333333"/>
                <w:sz w:val="19"/>
              </w:rPr>
              <w:br/>
              <w:t xml:space="preserve">    currentLinearCM -= cm;</w:t>
            </w:r>
            <w:r>
              <w:rPr>
                <w:rFonts w:ascii="Courier New" w:hAnsi="Courier New"/>
                <w:color w:val="333333"/>
                <w:sz w:val="19"/>
              </w:rPr>
              <w:br/>
              <w:t xml:space="preserve">  } else if (direction == 'R') {</w:t>
            </w:r>
            <w:r>
              <w:rPr>
                <w:rFonts w:ascii="Courier New" w:hAnsi="Courier New"/>
                <w:color w:val="333333"/>
                <w:sz w:val="19"/>
              </w:rPr>
              <w:br/>
              <w:t xml:space="preserve">    digitalWrite(LIN_DIR, HIGH);</w:t>
            </w:r>
            <w:r>
              <w:rPr>
                <w:rFonts w:ascii="Courier New" w:hAnsi="Courier New"/>
                <w:color w:val="333333"/>
                <w:sz w:val="19"/>
              </w:rPr>
              <w:br/>
              <w:t xml:space="preserve">    currentLinearCM += cm;</w:t>
            </w:r>
            <w:r>
              <w:rPr>
                <w:rFonts w:ascii="Courier New" w:hAnsi="Courier New"/>
                <w:color w:val="333333"/>
                <w:sz w:val="19"/>
              </w:rPr>
              <w:br/>
              <w:t xml:space="preserve">  } else return;</w:t>
            </w:r>
            <w:r>
              <w:rPr>
                <w:rFonts w:ascii="Courier New" w:hAnsi="Courier New"/>
                <w:color w:val="333333"/>
                <w:sz w:val="19"/>
              </w:rPr>
              <w:br/>
            </w:r>
            <w:r>
              <w:rPr>
                <w:rFonts w:ascii="Courier New" w:hAnsi="Courier New"/>
                <w:color w:val="333333"/>
                <w:sz w:val="19"/>
              </w:rPr>
              <w:br/>
              <w:t xml:space="preserve">  for (long i = 0; i &lt; abs(steps); i++) {</w:t>
            </w:r>
            <w:r>
              <w:rPr>
                <w:rFonts w:ascii="Courier New" w:hAnsi="Courier New"/>
                <w:color w:val="333333"/>
                <w:sz w:val="19"/>
              </w:rPr>
              <w:br/>
              <w:t xml:space="preserve">    if (!KeepAlive()) break;</w:t>
            </w:r>
            <w:r>
              <w:rPr>
                <w:rFonts w:ascii="Courier New" w:hAnsi="Courier New"/>
                <w:color w:val="333333"/>
                <w:sz w:val="19"/>
              </w:rPr>
              <w:br/>
              <w:t xml:space="preserve">    digitalWrite(LIN_STEP, HIGH);</w:t>
            </w:r>
            <w:r>
              <w:rPr>
                <w:rFonts w:ascii="Courier New" w:hAnsi="Courier New"/>
                <w:color w:val="333333"/>
                <w:sz w:val="19"/>
              </w:rPr>
              <w:br/>
              <w:t xml:space="preserve">    delayMicroseconds(200);</w:t>
            </w:r>
            <w:r>
              <w:rPr>
                <w:rFonts w:ascii="Courier New" w:hAnsi="Courier New"/>
                <w:color w:val="333333"/>
                <w:sz w:val="19"/>
              </w:rPr>
              <w:br/>
              <w:t xml:space="preserve">    digitalWrite(LIN_STEP, LOW);</w:t>
            </w:r>
            <w:r>
              <w:rPr>
                <w:rFonts w:ascii="Courier New" w:hAnsi="Courier New"/>
                <w:color w:val="333333"/>
                <w:sz w:val="19"/>
              </w:rPr>
              <w:br/>
              <w:t xml:space="preserve">    delayMicroseconds(200);</w:t>
            </w:r>
            <w:r>
              <w:rPr>
                <w:rFonts w:ascii="Courier New" w:hAnsi="Courier New"/>
                <w:color w:val="333333"/>
                <w:sz w:val="19"/>
              </w:rPr>
              <w:br/>
              <w:t xml:space="preserve">  }</w:t>
            </w:r>
            <w:r>
              <w:rPr>
                <w:rFonts w:ascii="Courier New" w:hAnsi="Courier New"/>
                <w:color w:val="333333"/>
                <w:sz w:val="19"/>
              </w:rPr>
              <w:br/>
              <w:t xml:space="preserve">  sendStatusToClient();</w:t>
            </w:r>
            <w:r>
              <w:rPr>
                <w:rFonts w:ascii="Courier New" w:hAnsi="Courier New"/>
                <w:color w:val="333333"/>
                <w:sz w:val="19"/>
              </w:rPr>
              <w:br/>
              <w:t>}</w:t>
            </w:r>
          </w:p>
        </w:tc>
      </w:tr>
    </w:tbl>
    <w:p w14:paraId="243EA508" w14:textId="77777777" w:rsidR="0080382E" w:rsidRDefault="00000000">
      <w:pPr>
        <w:spacing w:before="120"/>
      </w:pPr>
      <w:r>
        <w:lastRenderedPageBreak/>
        <w:t>This block handles physical motor drive routines. MoveServo implements incremental rotation adjustments with interleaved KeepAlive calls to provide controlled velocity profiles. MoveLinearCM converts target metrics (in cm) into step outputs at 2.5 kHz (pulse period of 400 microseconds). Both functions publish state packets immediately upon target completion to guarantee visual synchronization with the frontend.</w:t>
      </w:r>
    </w:p>
    <w:p w14:paraId="124DF728" w14:textId="77777777" w:rsidR="0080382E" w:rsidRDefault="0080382E"/>
    <w:p w14:paraId="540F6570" w14:textId="77777777" w:rsidR="0080382E" w:rsidRDefault="00000000">
      <w:r>
        <w:rPr>
          <w:rFonts w:ascii="Arial" w:hAnsi="Arial"/>
          <w:b/>
          <w:color w:val="003366"/>
          <w:sz w:val="28"/>
        </w:rPr>
        <w:t>8. Initialization and Execution Poll</w:t>
      </w:r>
    </w:p>
    <w:tbl>
      <w:tblPr>
        <w:tblW w:w="0" w:type="auto"/>
        <w:jc w:val="center"/>
        <w:tblLayout w:type="fixed"/>
        <w:tblLook w:val="04A0" w:firstRow="1" w:lastRow="0" w:firstColumn="1" w:lastColumn="0" w:noHBand="0" w:noVBand="1"/>
      </w:tblPr>
      <w:tblGrid>
        <w:gridCol w:w="9360"/>
      </w:tblGrid>
      <w:tr w:rsidR="0080382E" w14:paraId="1621D67D" w14:textId="77777777">
        <w:trPr>
          <w:jc w:val="center"/>
        </w:trPr>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6DB36475" w14:textId="77777777" w:rsidR="0080382E" w:rsidRDefault="00000000">
            <w:pPr>
              <w:spacing w:before="80" w:after="80"/>
            </w:pPr>
            <w:r>
              <w:rPr>
                <w:rFonts w:ascii="Courier New" w:hAnsi="Courier New"/>
                <w:color w:val="333333"/>
                <w:sz w:val="19"/>
              </w:rPr>
              <w:t>void setup() {</w:t>
            </w:r>
            <w:r>
              <w:rPr>
                <w:rFonts w:ascii="Courier New" w:hAnsi="Courier New"/>
                <w:color w:val="333333"/>
                <w:sz w:val="19"/>
              </w:rPr>
              <w:br/>
              <w:t xml:space="preserve">  Serial.begin(115200);</w:t>
            </w:r>
            <w:r>
              <w:rPr>
                <w:rFonts w:ascii="Courier New" w:hAnsi="Courier New"/>
                <w:color w:val="333333"/>
                <w:sz w:val="19"/>
              </w:rPr>
              <w:br/>
              <w:t xml:space="preserve">  // Wi-Fi initialization...</w:t>
            </w:r>
            <w:r>
              <w:rPr>
                <w:rFonts w:ascii="Courier New" w:hAnsi="Courier New"/>
                <w:color w:val="333333"/>
                <w:sz w:val="19"/>
              </w:rPr>
              <w:br/>
              <w:t xml:space="preserve">  webSocket.begin();</w:t>
            </w:r>
            <w:r>
              <w:rPr>
                <w:rFonts w:ascii="Courier New" w:hAnsi="Courier New"/>
                <w:color w:val="333333"/>
                <w:sz w:val="19"/>
              </w:rPr>
              <w:br/>
              <w:t xml:space="preserve">  webSocket.onEvent(webSocketEvent);</w:t>
            </w:r>
            <w:r>
              <w:rPr>
                <w:rFonts w:ascii="Courier New" w:hAnsi="Courier New"/>
                <w:color w:val="333333"/>
                <w:sz w:val="19"/>
              </w:rPr>
              <w:br/>
              <w:t xml:space="preserve">  // Input/Output pins configuration...</w:t>
            </w:r>
            <w:r>
              <w:rPr>
                <w:rFonts w:ascii="Courier New" w:hAnsi="Courier New"/>
                <w:color w:val="333333"/>
                <w:sz w:val="19"/>
              </w:rPr>
              <w:br/>
              <w:t xml:space="preserve">  RobotUD1.attach(19);</w:t>
            </w:r>
            <w:r>
              <w:rPr>
                <w:rFonts w:ascii="Courier New" w:hAnsi="Courier New"/>
                <w:color w:val="333333"/>
                <w:sz w:val="19"/>
              </w:rPr>
              <w:br/>
              <w:t xml:space="preserve">  RobotUD2.attach(18);</w:t>
            </w:r>
            <w:r>
              <w:rPr>
                <w:rFonts w:ascii="Courier New" w:hAnsi="Courier New"/>
                <w:color w:val="333333"/>
                <w:sz w:val="19"/>
              </w:rPr>
              <w:br/>
              <w:t xml:space="preserve">  HandFB.attach(5);</w:t>
            </w:r>
            <w:r>
              <w:rPr>
                <w:rFonts w:ascii="Courier New" w:hAnsi="Courier New"/>
                <w:color w:val="333333"/>
                <w:sz w:val="19"/>
              </w:rPr>
              <w:br/>
              <w:t xml:space="preserve">  HandUD.attach(15);</w:t>
            </w:r>
            <w:r>
              <w:rPr>
                <w:rFonts w:ascii="Courier New" w:hAnsi="Courier New"/>
                <w:color w:val="333333"/>
                <w:sz w:val="19"/>
              </w:rPr>
              <w:br/>
              <w:t xml:space="preserve">  HandOC.attach(21);</w:t>
            </w:r>
            <w:r>
              <w:rPr>
                <w:rFonts w:ascii="Courier New" w:hAnsi="Courier New"/>
                <w:color w:val="333333"/>
                <w:sz w:val="19"/>
              </w:rPr>
              <w:br/>
              <w:t xml:space="preserve">  HandR.attach(4);</w:t>
            </w:r>
            <w:r>
              <w:rPr>
                <w:rFonts w:ascii="Courier New" w:hAnsi="Courier New"/>
                <w:color w:val="333333"/>
                <w:sz w:val="19"/>
              </w:rPr>
              <w:br/>
              <w:t xml:space="preserve">  stepperBase.setMaxSpeed(1000);</w:t>
            </w:r>
            <w:r>
              <w:rPr>
                <w:rFonts w:ascii="Courier New" w:hAnsi="Courier New"/>
                <w:color w:val="333333"/>
                <w:sz w:val="19"/>
              </w:rPr>
              <w:br/>
              <w:t xml:space="preserve">  stepperBase.setAcceleration(500);</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br/>
            </w:r>
            <w:r>
              <w:rPr>
                <w:rFonts w:ascii="Courier New" w:hAnsi="Courier New"/>
                <w:color w:val="333333"/>
                <w:sz w:val="19"/>
              </w:rPr>
              <w:lastRenderedPageBreak/>
              <w:t>void loop() {</w:t>
            </w:r>
            <w:r>
              <w:rPr>
                <w:rFonts w:ascii="Courier New" w:hAnsi="Courier New"/>
                <w:color w:val="333333"/>
                <w:sz w:val="19"/>
              </w:rPr>
              <w:br/>
              <w:t xml:space="preserve">  webSocket.loop();</w:t>
            </w:r>
            <w:r>
              <w:rPr>
                <w:rFonts w:ascii="Courier New" w:hAnsi="Courier New"/>
                <w:color w:val="333333"/>
                <w:sz w:val="19"/>
              </w:rPr>
              <w:br/>
              <w:t xml:space="preserve">  if (!initialDone) {</w:t>
            </w:r>
            <w:r>
              <w:rPr>
                <w:rFonts w:ascii="Courier New" w:hAnsi="Courier New"/>
                <w:color w:val="333333"/>
                <w:sz w:val="19"/>
              </w:rPr>
              <w:br/>
              <w:t xml:space="preserve">    InitialPosition();</w:t>
            </w:r>
            <w:r>
              <w:rPr>
                <w:rFonts w:ascii="Courier New" w:hAnsi="Courier New"/>
                <w:color w:val="333333"/>
                <w:sz w:val="19"/>
              </w:rPr>
              <w:br/>
              <w:t xml:space="preserve">    initialDone = true;</w:t>
            </w:r>
            <w:r>
              <w:rPr>
                <w:rFonts w:ascii="Courier New" w:hAnsi="Courier New"/>
                <w:color w:val="333333"/>
                <w:sz w:val="19"/>
              </w:rPr>
              <w:br/>
              <w:t xml:space="preserve">  }</w:t>
            </w:r>
            <w:r>
              <w:rPr>
                <w:rFonts w:ascii="Courier New" w:hAnsi="Courier New"/>
                <w:color w:val="333333"/>
                <w:sz w:val="19"/>
              </w:rPr>
              <w:br/>
              <w:t xml:space="preserve">  // Hardware buttons polling...</w:t>
            </w:r>
            <w:r>
              <w:rPr>
                <w:rFonts w:ascii="Courier New" w:hAnsi="Courier New"/>
                <w:color w:val="333333"/>
                <w:sz w:val="19"/>
              </w:rPr>
              <w:br/>
              <w:t xml:space="preserve">  static unsigned long lastStatusTime = 0;</w:t>
            </w:r>
            <w:r>
              <w:rPr>
                <w:rFonts w:ascii="Courier New" w:hAnsi="Courier New"/>
                <w:color w:val="333333"/>
                <w:sz w:val="19"/>
              </w:rPr>
              <w:br/>
              <w:t xml:space="preserve">  if (millis() - lastStatusTime &gt; 1000) {</w:t>
            </w:r>
            <w:r>
              <w:rPr>
                <w:rFonts w:ascii="Courier New" w:hAnsi="Courier New"/>
                <w:color w:val="333333"/>
                <w:sz w:val="19"/>
              </w:rPr>
              <w:br/>
              <w:t xml:space="preserve">    lastStatusTime = millis();</w:t>
            </w:r>
            <w:r>
              <w:rPr>
                <w:rFonts w:ascii="Courier New" w:hAnsi="Courier New"/>
                <w:color w:val="333333"/>
                <w:sz w:val="19"/>
              </w:rPr>
              <w:br/>
              <w:t xml:space="preserve">    sendStatusToClient(); // Periodic status report</w:t>
            </w:r>
            <w:r>
              <w:rPr>
                <w:rFonts w:ascii="Courier New" w:hAnsi="Courier New"/>
                <w:color w:val="333333"/>
                <w:sz w:val="19"/>
              </w:rPr>
              <w:br/>
              <w:t xml:space="preserve">  }</w:t>
            </w:r>
            <w:r>
              <w:rPr>
                <w:rFonts w:ascii="Courier New" w:hAnsi="Courier New"/>
                <w:color w:val="333333"/>
                <w:sz w:val="19"/>
              </w:rPr>
              <w:br/>
              <w:t>}</w:t>
            </w:r>
          </w:p>
        </w:tc>
      </w:tr>
    </w:tbl>
    <w:p w14:paraId="2B2E4829" w14:textId="77777777" w:rsidR="0080382E" w:rsidRDefault="00000000">
      <w:pPr>
        <w:spacing w:before="120"/>
      </w:pPr>
      <w:r>
        <w:lastRenderedPageBreak/>
        <w:t>The setup function configures hardware peripherals, links the servos to GPIOs, sets stepper driver limits, and binds the WebSocket event callbacks. The main loop executes webSocket.loop() constantly to receive packets. It polls hardware buttons (BTN_SEQ1 and BTN_SEQ2) for manual sequence triggers, and issues a 1Hz telemetry heartbeat status report to verify network connection and update status fields when idle.</w:t>
      </w:r>
    </w:p>
    <w:p w14:paraId="29932310" w14:textId="77777777" w:rsidR="0080382E" w:rsidRDefault="0080382E"/>
    <w:sectPr w:rsidR="008038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445459">
    <w:abstractNumId w:val="8"/>
  </w:num>
  <w:num w:numId="2" w16cid:durableId="652679285">
    <w:abstractNumId w:val="6"/>
  </w:num>
  <w:num w:numId="3" w16cid:durableId="1465466591">
    <w:abstractNumId w:val="5"/>
  </w:num>
  <w:num w:numId="4" w16cid:durableId="374502839">
    <w:abstractNumId w:val="4"/>
  </w:num>
  <w:num w:numId="5" w16cid:durableId="822236718">
    <w:abstractNumId w:val="7"/>
  </w:num>
  <w:num w:numId="6" w16cid:durableId="81685245">
    <w:abstractNumId w:val="3"/>
  </w:num>
  <w:num w:numId="7" w16cid:durableId="1840467376">
    <w:abstractNumId w:val="2"/>
  </w:num>
  <w:num w:numId="8" w16cid:durableId="667636119">
    <w:abstractNumId w:val="1"/>
  </w:num>
  <w:num w:numId="9" w16cid:durableId="64979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F15"/>
    <w:rsid w:val="0080382E"/>
    <w:rsid w:val="00AA1D8D"/>
    <w:rsid w:val="00B47730"/>
    <w:rsid w:val="00CB0664"/>
    <w:rsid w:val="00D14E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88356"/>
  <w14:defaultImageDpi w14:val="300"/>
  <w15:docId w15:val="{D069BB8F-8D29-4163-8C4D-169435AC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marwan tamer</cp:lastModifiedBy>
  <cp:revision>2</cp:revision>
  <dcterms:created xsi:type="dcterms:W3CDTF">2013-12-23T23:15:00Z</dcterms:created>
  <dcterms:modified xsi:type="dcterms:W3CDTF">2026-06-30T15:20:00Z</dcterms:modified>
  <cp:category/>
</cp:coreProperties>
</file>